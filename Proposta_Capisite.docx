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6EFA" w14:textId="77777777" w:rsidR="004C4C62" w:rsidRPr="0030100D" w:rsidRDefault="004C4C62" w:rsidP="00A9097D">
      <w:pPr>
        <w:pStyle w:val="Ttulo1"/>
        <w:spacing w:before="0" w:after="24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>PROPOSTA COMERCIAL</w:t>
      </w:r>
    </w:p>
    <w:p w14:paraId="6D87083F" w14:textId="77777777" w:rsidR="007D1D8D" w:rsidRPr="0030100D" w:rsidRDefault="004C4C62" w:rsidP="007D1D8D">
      <w:pPr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Plataforma Digital </w:t>
      </w:r>
      <w:proofErr w:type="spellStart"/>
      <w:r w:rsidRPr="17B477A2">
        <w:rPr>
          <w:rFonts w:ascii="Calibri" w:eastAsia="Calibri" w:hAnsi="Calibri" w:cs="Calibri"/>
        </w:rPr>
        <w:t>Integrada</w:t>
      </w:r>
      <w:proofErr w:type="spellEnd"/>
      <w:r w:rsidRPr="17B477A2">
        <w:rPr>
          <w:rFonts w:ascii="Calibri" w:eastAsia="Calibri" w:hAnsi="Calibri" w:cs="Calibri"/>
        </w:rPr>
        <w:t xml:space="preserve"> – ASCESA</w:t>
      </w:r>
    </w:p>
    <w:p w14:paraId="33D5614B" w14:textId="3138DD1A" w:rsidR="004C4C62" w:rsidRPr="0030100D" w:rsidRDefault="004C4C62" w:rsidP="007D1D8D">
      <w:pPr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Site + </w:t>
      </w:r>
      <w:proofErr w:type="spellStart"/>
      <w:r w:rsidRPr="17B477A2">
        <w:rPr>
          <w:rFonts w:ascii="Calibri" w:eastAsia="Calibri" w:hAnsi="Calibri" w:cs="Calibri"/>
        </w:rPr>
        <w:t>Aplicativo</w:t>
      </w:r>
      <w:proofErr w:type="spellEnd"/>
      <w:r w:rsidRPr="17B477A2">
        <w:rPr>
          <w:rFonts w:ascii="Calibri" w:eastAsia="Calibri" w:hAnsi="Calibri" w:cs="Calibri"/>
        </w:rPr>
        <w:t xml:space="preserve"> Mobile + Sistema de </w:t>
      </w:r>
      <w:proofErr w:type="spellStart"/>
      <w:r w:rsidRPr="17B477A2">
        <w:rPr>
          <w:rFonts w:ascii="Calibri" w:eastAsia="Calibri" w:hAnsi="Calibri" w:cs="Calibri"/>
        </w:rPr>
        <w:t>Gestão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Associados</w:t>
      </w:r>
      <w:proofErr w:type="spellEnd"/>
    </w:p>
    <w:p w14:paraId="04839836" w14:textId="3B693A6F" w:rsidR="004C4C62" w:rsidRPr="0030100D" w:rsidRDefault="004C4C62" w:rsidP="007D1D8D">
      <w:pPr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>Data: 2</w:t>
      </w:r>
      <w:r w:rsidR="00A141F4" w:rsidRPr="17B477A2">
        <w:rPr>
          <w:rFonts w:ascii="Calibri" w:eastAsia="Calibri" w:hAnsi="Calibri" w:cs="Calibri"/>
        </w:rPr>
        <w:t>2</w:t>
      </w:r>
      <w:r w:rsidRPr="17B477A2">
        <w:rPr>
          <w:rFonts w:ascii="Calibri" w:eastAsia="Calibri" w:hAnsi="Calibri" w:cs="Calibri"/>
        </w:rPr>
        <w:t>/02/2026</w:t>
      </w:r>
    </w:p>
    <w:p w14:paraId="1F412E99" w14:textId="3FAA54CA" w:rsidR="004C4C62" w:rsidRPr="0030100D" w:rsidRDefault="004C4C62" w:rsidP="007D1D8D">
      <w:pPr>
        <w:rPr>
          <w:rFonts w:ascii="Calibri" w:eastAsia="Calibri" w:hAnsi="Calibri" w:cs="Calibri"/>
        </w:rPr>
      </w:pPr>
      <w:proofErr w:type="spellStart"/>
      <w:r w:rsidRPr="17B477A2">
        <w:rPr>
          <w:rFonts w:ascii="Calibri" w:eastAsia="Calibri" w:hAnsi="Calibri" w:cs="Calibri"/>
        </w:rPr>
        <w:t>Proponente</w:t>
      </w:r>
      <w:proofErr w:type="spellEnd"/>
      <w:r w:rsidRPr="17B477A2">
        <w:rPr>
          <w:rFonts w:ascii="Calibri" w:eastAsia="Calibri" w:hAnsi="Calibri" w:cs="Calibri"/>
        </w:rPr>
        <w:t xml:space="preserve">: </w:t>
      </w:r>
      <w:proofErr w:type="spellStart"/>
      <w:r w:rsidRPr="17B477A2">
        <w:rPr>
          <w:rFonts w:ascii="Calibri" w:eastAsia="Calibri" w:hAnsi="Calibri" w:cs="Calibri"/>
        </w:rPr>
        <w:t>Capisite</w:t>
      </w:r>
      <w:proofErr w:type="spellEnd"/>
    </w:p>
    <w:p w14:paraId="0958B860" w14:textId="289F93D8" w:rsidR="007D1D8D" w:rsidRPr="0030100D" w:rsidRDefault="17B477A2" w:rsidP="007D1D8D">
      <w:pPr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Website: </w:t>
      </w:r>
      <w:hyperlink r:id="rId8">
        <w:r w:rsidRPr="17B477A2">
          <w:rPr>
            <w:rStyle w:val="Hyperlink"/>
            <w:rFonts w:ascii="Calibri" w:eastAsia="Calibri" w:hAnsi="Calibri" w:cs="Calibri"/>
          </w:rPr>
          <w:t>https://capisite.com</w:t>
        </w:r>
      </w:hyperlink>
    </w:p>
    <w:p w14:paraId="40E2CF51" w14:textId="583112B8" w:rsidR="00FE6C40" w:rsidRPr="0030100D" w:rsidRDefault="00FE6C40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Carta de </w:t>
      </w:r>
      <w:proofErr w:type="spellStart"/>
      <w:r w:rsidRPr="17B477A2">
        <w:rPr>
          <w:rFonts w:ascii="Calibri" w:eastAsia="Calibri" w:hAnsi="Calibri" w:cs="Calibri"/>
        </w:rPr>
        <w:t>Apresentação</w:t>
      </w:r>
      <w:proofErr w:type="spellEnd"/>
    </w:p>
    <w:p w14:paraId="5A82E673" w14:textId="55D0447D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Prezados,</w:t>
      </w:r>
    </w:p>
    <w:p w14:paraId="6ACFAC9B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Agradecemos a oportunidade de apresentar esta proposta para o desenvolvimento da Plataforma Digital Integrada da ASCESA.</w:t>
      </w:r>
    </w:p>
    <w:p w14:paraId="3C1DA68D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Compreendemos que esta iniciativa representa um movimento estratégico para a associação. Não se trata apenas da criação de um site ou aplicativo, mas da consolidação de uma infraestrutura digital capaz de sustentar crescimento nacional, fortalecer o relacionamento com associados e proporcionar à diretoria maior controle, inteligência e eficiência operacional.</w:t>
      </w:r>
    </w:p>
    <w:p w14:paraId="588B4CF5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Projetos dessa magnitude exigem planejamento estruturado, decisões técnicas responsáveis e visão de longo prazo. A plataforma precisa nascer preparada para escalar, proteger dados sensíveis, suportar aumento no volume de usuários e evoluir continuamente conforme as demandas institucionais.</w:t>
      </w:r>
    </w:p>
    <w:p w14:paraId="731435C2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Nossa proposta foi elaborada considerando não apenas os requisitos funcionais apresentados, mas também o impacto organizacional e estratégico do projeto. Estruturamos uma solução sólida, governável e preparada para crescimento sustentável.</w:t>
      </w:r>
    </w:p>
    <w:p w14:paraId="695F3CC0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 posicionamos como parceiros estratégicos da ASCESA nesta jornada de transformação digital, atuando com metodologia estruturada, governança técnica rigorosa e total transparência nas entregas.</w:t>
      </w:r>
    </w:p>
    <w:p w14:paraId="05AA7389" w14:textId="77777777" w:rsidR="00FE6C40" w:rsidRPr="00FE6C40" w:rsidRDefault="00FE6C40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Permanecemos à disposição para reuniões técnicas, esclarecimentos e refinamentos que garantam total alinhamento com as expectativas da diretoria.</w:t>
      </w:r>
    </w:p>
    <w:p w14:paraId="499BF618" w14:textId="5BD339C1" w:rsidR="006D4E67" w:rsidRPr="0030100D" w:rsidRDefault="00F3073F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</w:rPr>
      </w:pPr>
      <w:proofErr w:type="spellStart"/>
      <w:r w:rsidRPr="17B477A2">
        <w:rPr>
          <w:rFonts w:ascii="Calibri" w:eastAsia="Calibri" w:hAnsi="Calibri" w:cs="Calibri"/>
        </w:rPr>
        <w:t>Apresentação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Institucional</w:t>
      </w:r>
      <w:proofErr w:type="spellEnd"/>
      <w:r w:rsidRPr="17B477A2">
        <w:rPr>
          <w:rFonts w:ascii="Calibri" w:eastAsia="Calibri" w:hAnsi="Calibri" w:cs="Calibri"/>
        </w:rPr>
        <w:t xml:space="preserve"> – </w:t>
      </w:r>
      <w:proofErr w:type="spellStart"/>
      <w:r w:rsidRPr="17B477A2">
        <w:rPr>
          <w:rFonts w:ascii="Calibri" w:eastAsia="Calibri" w:hAnsi="Calibri" w:cs="Calibri"/>
        </w:rPr>
        <w:t>Capisite</w:t>
      </w:r>
      <w:proofErr w:type="spellEnd"/>
    </w:p>
    <w:p w14:paraId="46CEB09C" w14:textId="39735EAA" w:rsidR="005D49B6" w:rsidRPr="007D1D8D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A </w:t>
      </w:r>
      <w:proofErr w:type="spellStart"/>
      <w:r w:rsidRPr="17B477A2">
        <w:rPr>
          <w:rFonts w:ascii="Calibri" w:eastAsia="Calibri" w:hAnsi="Calibri" w:cs="Calibri"/>
          <w:lang w:val="pt-BR"/>
        </w:rPr>
        <w:t>Capisite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é uma empresa especializada no desenvolvimento de plataformas digitais escaláveis, sistemas web complexos e aplicações mobile de alta performance. Atuamos na construção de soluções tecnológicas estratégicas para organizações que necessitam de estrutura robusta, governança técnica e visão de crescimento a longo prazo.</w:t>
      </w:r>
    </w:p>
    <w:p w14:paraId="025A1948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Nossa missão é desenvolver plataformas digitais sólidas, seguras e preparadas para evolução contínua, atuando como parceiro tecnológico estratégico de nossos clientes.</w:t>
      </w:r>
    </w:p>
    <w:p w14:paraId="55889301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Nosso foco vai além da entrega de software. Desenvolvemos arquiteturas estruturadas para crescimento, segurança de dados, alta disponibilidade e sustentabilidade tecnológica. Cada projeto é concebido com visão de médio e longo prazo, priorizando estabilidade, performance e escalabilidade.</w:t>
      </w:r>
    </w:p>
    <w:p w14:paraId="737C81E0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Ao longo dos últimos anos, estruturamos e entregamos projetos que envolvem regras de negócio complexas, ambientes administrativos completos, integrações com gateways de pagamento, sistemas com controle de permissões e plataformas com grande volume de dados.</w:t>
      </w:r>
    </w:p>
    <w:p w14:paraId="0A8F708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Entre os projetos desenvolvidos, destacam-se:</w:t>
      </w:r>
    </w:p>
    <w:p w14:paraId="3BDCB22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Arcahub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– Plataforma com sistema interno completo e painel administrativo estratégico, além de área restrita para administradores e usuários, estruturada para controle operacional e gestão de informações sensíveis.</w:t>
      </w:r>
    </w:p>
    <w:p w14:paraId="1CAB441B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MJoias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– E-commerce estruturado com integração financeira, controle administrativo, gestão de catálogo e arquitetura preparada para expansão e alta performance.</w:t>
      </w:r>
    </w:p>
    <w:p w14:paraId="716093A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Lokinho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Skins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– Plataforma digital com regras de negócio avançadas, integração financeira e área restrita de usuários, demandando controle rigoroso de transações e permissões.</w:t>
      </w:r>
    </w:p>
    <w:p w14:paraId="16F5A71C" w14:textId="1F2836CE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Esses projetos reforçam nossa experiência na construção de sistemas administrativos robustos, áreas restritas, integrações financeiras e arquiteturas preparadas para crescimento.</w:t>
      </w:r>
    </w:p>
    <w:p w14:paraId="69189B5C" w14:textId="1850F7FB" w:rsidR="005D49B6" w:rsidRPr="005D49B6" w:rsidRDefault="005D49B6" w:rsidP="003F220E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2.1 Estrutura Técnica e Governança</w:t>
      </w:r>
    </w:p>
    <w:p w14:paraId="700D0F7B" w14:textId="317255B8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Nossa estrutura é organizada para garantir qualidade, previsibilidade e controle técnico ao longo de todo o projeto:</w:t>
      </w:r>
    </w:p>
    <w:p w14:paraId="1884D96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r w:rsidRPr="17B477A2">
        <w:rPr>
          <w:rFonts w:ascii="Calibri" w:eastAsia="Calibri" w:hAnsi="Calibri" w:cs="Calibri"/>
          <w:b/>
          <w:lang w:val="pt-BR"/>
        </w:rPr>
        <w:t>Tech Lead e Project Manager</w:t>
      </w:r>
      <w:r w:rsidRPr="17B477A2">
        <w:rPr>
          <w:rFonts w:ascii="Calibri" w:eastAsia="Calibri" w:hAnsi="Calibri" w:cs="Calibri"/>
          <w:lang w:val="pt-BR"/>
        </w:rPr>
        <w:t>, responsável pela definição da arquitetura da solução, governança técnica do projeto, planejamento estratégico das entregas e condução das sprints, assegurando alinhamento contínuo entre objetivos institucionais e execução técnica.</w:t>
      </w:r>
    </w:p>
    <w:p w14:paraId="5362559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r w:rsidRPr="17B477A2">
        <w:rPr>
          <w:rFonts w:ascii="Calibri" w:eastAsia="Calibri" w:hAnsi="Calibri" w:cs="Calibri"/>
          <w:b/>
          <w:lang w:val="pt-BR"/>
        </w:rPr>
        <w:t xml:space="preserve">Desenvolvedor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Frontend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Sênior (UX/UI)</w:t>
      </w:r>
      <w:r w:rsidRPr="17B477A2">
        <w:rPr>
          <w:rFonts w:ascii="Calibri" w:eastAsia="Calibri" w:hAnsi="Calibri" w:cs="Calibri"/>
          <w:lang w:val="pt-BR"/>
        </w:rPr>
        <w:t>, responsável pela construção das interfaces Web e Mobile, definição da experiência do usuário (UX) e identidade visual (UI) da plataforma, assegurando consistência entre ambientes, usabilidade intuitiva, performance e alinhamento às melhores práticas de design digital.</w:t>
      </w:r>
    </w:p>
    <w:p w14:paraId="3DB935E6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r w:rsidRPr="17B477A2">
        <w:rPr>
          <w:rFonts w:ascii="Calibri" w:eastAsia="Calibri" w:hAnsi="Calibri" w:cs="Calibri"/>
          <w:b/>
          <w:lang w:val="pt-BR"/>
        </w:rPr>
        <w:t xml:space="preserve">Desenvolvedor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e Mobile</w:t>
      </w:r>
      <w:r w:rsidRPr="17B477A2">
        <w:rPr>
          <w:rFonts w:ascii="Calibri" w:eastAsia="Calibri" w:hAnsi="Calibri" w:cs="Calibri"/>
          <w:lang w:val="pt-BR"/>
        </w:rPr>
        <w:t>, responsável pela arquitetura da API, modelagem de dados, integrações externas, segurança da informação e desenvolvimento do aplicativo mobile, assegurando robustez estrutural e integridade do sistema.</w:t>
      </w:r>
    </w:p>
    <w:p w14:paraId="139B1E5D" w14:textId="080FDE4E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• </w:t>
      </w:r>
      <w:r w:rsidRPr="17B477A2">
        <w:rPr>
          <w:rFonts w:ascii="Calibri" w:eastAsia="Calibri" w:hAnsi="Calibri" w:cs="Calibri"/>
          <w:b/>
          <w:lang w:val="pt-BR"/>
        </w:rPr>
        <w:t>Desenvolvedor Full Stack</w:t>
      </w:r>
      <w:r w:rsidRPr="17B477A2">
        <w:rPr>
          <w:rFonts w:ascii="Calibri" w:eastAsia="Calibri" w:hAnsi="Calibri" w:cs="Calibri"/>
          <w:lang w:val="pt-BR"/>
        </w:rPr>
        <w:t xml:space="preserve">, com atuação transversal e suporte técnico às frentes de </w:t>
      </w: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, </w:t>
      </w:r>
      <w:proofErr w:type="spellStart"/>
      <w:r w:rsidRPr="17B477A2">
        <w:rPr>
          <w:rFonts w:ascii="Calibri" w:eastAsia="Calibri" w:hAnsi="Calibri" w:cs="Calibri"/>
          <w:lang w:val="pt-BR"/>
        </w:rPr>
        <w:t>Frontend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 Mobile, contribuindo na integração entre camadas do sistema e liderando processos de qualidade (QA), testes integrados e validação funcional, garantindo robustez, estabilidade e alto padrão de entrega.</w:t>
      </w:r>
    </w:p>
    <w:p w14:paraId="40E890AE" w14:textId="34892D7A" w:rsidR="005D49B6" w:rsidRPr="005D49B6" w:rsidRDefault="005D49B6" w:rsidP="003F220E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2.2 Metodologia e Cultura Técnica</w:t>
      </w:r>
    </w:p>
    <w:p w14:paraId="35033436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Trabalhamos com metodologia estruturada, utilizando controle de versionamento, ambientes segregados (desenvolvimento, homologação e produção), revisão de código, documentação contínua e processos de validação técnica.</w:t>
      </w:r>
    </w:p>
    <w:p w14:paraId="56F6BCA7" w14:textId="77777777" w:rsidR="005D49B6" w:rsidRPr="005D49B6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segurança, performance e escalabilidade são pilares fundamentais em todos os nossos projetos. Adotamos boas práticas de mercado, arquitetura desacoplada, proteção contra vulnerabilidades, controle de permissões, backups recorrentes e planejamento técnico preparado para suportar crescimento nacional.</w:t>
      </w:r>
    </w:p>
    <w:p w14:paraId="13AF2A35" w14:textId="30BF3891" w:rsidR="005D49B6" w:rsidRPr="007D1D8D" w:rsidRDefault="005D49B6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Nos posicionamos como parceiros estratégicos de tecnologia, comprometidos com a entrega de soluções sólidas, sustentáveis e preparadas para evoluir junto ao negócio.</w:t>
      </w:r>
    </w:p>
    <w:p w14:paraId="52E047C9" w14:textId="254682C7" w:rsidR="008A5EE2" w:rsidRPr="0030100D" w:rsidRDefault="008A5EE2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</w:rPr>
      </w:pPr>
      <w:proofErr w:type="spellStart"/>
      <w:r w:rsidRPr="17B477A2">
        <w:rPr>
          <w:rFonts w:ascii="Calibri" w:eastAsia="Calibri" w:hAnsi="Calibri" w:cs="Calibri"/>
        </w:rPr>
        <w:t>Visão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Estratégica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Entendimento</w:t>
      </w:r>
      <w:proofErr w:type="spellEnd"/>
      <w:r w:rsidRPr="17B477A2">
        <w:rPr>
          <w:rFonts w:ascii="Calibri" w:eastAsia="Calibri" w:hAnsi="Calibri" w:cs="Calibri"/>
        </w:rPr>
        <w:t xml:space="preserve"> do </w:t>
      </w:r>
      <w:proofErr w:type="spellStart"/>
      <w:r w:rsidRPr="17B477A2">
        <w:rPr>
          <w:rFonts w:ascii="Calibri" w:eastAsia="Calibri" w:hAnsi="Calibri" w:cs="Calibri"/>
        </w:rPr>
        <w:t>Projeto</w:t>
      </w:r>
      <w:proofErr w:type="spellEnd"/>
      <w:r w:rsidRPr="17B477A2">
        <w:rPr>
          <w:rFonts w:ascii="Calibri" w:eastAsia="Calibri" w:hAnsi="Calibri" w:cs="Calibri"/>
        </w:rPr>
        <w:t xml:space="preserve"> ASCESA</w:t>
      </w:r>
    </w:p>
    <w:p w14:paraId="06713E7B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 base na análise detalhada do documento de solicitação de proposta, compreendemos que a ASCESA busca estruturar uma plataforma digital integrada que vá além da presença institucional online.</w:t>
      </w:r>
    </w:p>
    <w:p w14:paraId="4176B50C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projeto representa a construção de uma infraestrutura tecnológica estratégica, capaz de centralizar operações, fortalecer a gestão administrativa, ampliar o alcance nacional da associação e proporcionar maior controle e inteligência à diretoria.</w:t>
      </w:r>
    </w:p>
    <w:p w14:paraId="310AFF43" w14:textId="72517018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proposta não se limita ao desenvolvimento de um site e aplicativo, mas à consolidação de um ecossistema digital moderno, intuitivo, escalável e seguro</w:t>
      </w:r>
      <w:r w:rsidR="00D12753" w:rsidRPr="17B477A2">
        <w:rPr>
          <w:rFonts w:ascii="Calibri" w:eastAsia="Calibri" w:hAnsi="Calibri" w:cs="Calibri"/>
          <w:lang w:val="pt-BR"/>
        </w:rPr>
        <w:t xml:space="preserve">, </w:t>
      </w:r>
      <w:r w:rsidRPr="17B477A2">
        <w:rPr>
          <w:rFonts w:ascii="Calibri" w:eastAsia="Calibri" w:hAnsi="Calibri" w:cs="Calibri"/>
          <w:lang w:val="pt-BR"/>
        </w:rPr>
        <w:t>conforme destacado nos pilares institucionais apresentados.</w:t>
      </w:r>
    </w:p>
    <w:p w14:paraId="0DEF6F48" w14:textId="7AC58553" w:rsidR="008A5EE2" w:rsidRPr="008A5EE2" w:rsidRDefault="008A5EE2" w:rsidP="003F220E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3.1 Contexto Atual</w:t>
      </w:r>
    </w:p>
    <w:p w14:paraId="358CE1A4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Atualmente, a atuação da associação encontra-se majoritariamente concentrada no Distrito Federal, com um modelo de operação que demanda maior centralização digital e automação de processos.</w:t>
      </w:r>
    </w:p>
    <w:p w14:paraId="78B92B2A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movimento de expansão nacional exige:</w:t>
      </w:r>
    </w:p>
    <w:p w14:paraId="72B9DB3F" w14:textId="77777777" w:rsidR="008A5EE2" w:rsidRPr="007D1D8D" w:rsidRDefault="008A5EE2" w:rsidP="00D32B46">
      <w:pPr>
        <w:pStyle w:val="PargrafodaLista"/>
        <w:numPr>
          <w:ilvl w:val="0"/>
          <w:numId w:val="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tecnológica preparada para crescimento contínuo</w:t>
      </w:r>
    </w:p>
    <w:p w14:paraId="5F1CFCCA" w14:textId="77777777" w:rsidR="008A5EE2" w:rsidRPr="007D1D8D" w:rsidRDefault="008A5EE2" w:rsidP="00D32B46">
      <w:pPr>
        <w:pStyle w:val="PargrafodaLista"/>
        <w:numPr>
          <w:ilvl w:val="0"/>
          <w:numId w:val="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Centralização das informações de associados</w:t>
      </w:r>
    </w:p>
    <w:p w14:paraId="761AC9CA" w14:textId="77777777" w:rsidR="008A5EE2" w:rsidRPr="007D1D8D" w:rsidRDefault="008A5EE2" w:rsidP="00D32B46">
      <w:pPr>
        <w:pStyle w:val="PargrafodaLista"/>
        <w:numPr>
          <w:ilvl w:val="0"/>
          <w:numId w:val="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mais eficiente de convênios e benefícios</w:t>
      </w:r>
    </w:p>
    <w:p w14:paraId="7CBC469C" w14:textId="77777777" w:rsidR="008A5EE2" w:rsidRPr="007D1D8D" w:rsidRDefault="008A5EE2" w:rsidP="00D32B46">
      <w:pPr>
        <w:pStyle w:val="PargrafodaLista"/>
        <w:numPr>
          <w:ilvl w:val="0"/>
          <w:numId w:val="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financeira estruturada</w:t>
      </w:r>
    </w:p>
    <w:p w14:paraId="5DEDD52B" w14:textId="77777777" w:rsidR="008A5EE2" w:rsidRPr="007D1D8D" w:rsidRDefault="008A5EE2" w:rsidP="00D32B46">
      <w:pPr>
        <w:pStyle w:val="PargrafodaLista"/>
        <w:numPr>
          <w:ilvl w:val="0"/>
          <w:numId w:val="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Padronização de processos administrativos</w:t>
      </w:r>
    </w:p>
    <w:p w14:paraId="0817AE43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Nesse cenário, a transformação digital torna-se elemento fundamental para sustentar o crescimento institucional com organização e governança.</w:t>
      </w:r>
    </w:p>
    <w:p w14:paraId="7B6200E5" w14:textId="4AABBDA9" w:rsidR="008A5EE2" w:rsidRPr="008A5EE2" w:rsidRDefault="008A5EE2" w:rsidP="003F220E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3.2 Objetivos Estratégicos da Plataforma</w:t>
      </w:r>
    </w:p>
    <w:p w14:paraId="79C94EC5" w14:textId="77777777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 base nos requisitos apresentados, identificamos como objetivos centrais do projeto:</w:t>
      </w:r>
    </w:p>
    <w:p w14:paraId="3ADFC5E4" w14:textId="77777777" w:rsidR="008A5EE2" w:rsidRPr="008A5EE2" w:rsidRDefault="008A5EE2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• Ampliar a base de associados por meio de uma jornada digital estruturada e intuitiva</w:t>
      </w:r>
      <w:r>
        <w:br/>
      </w:r>
      <w:proofErr w:type="gramStart"/>
      <w:r w:rsidRPr="17B477A2">
        <w:rPr>
          <w:rFonts w:ascii="Calibri" w:eastAsia="Calibri" w:hAnsi="Calibri" w:cs="Calibri"/>
          <w:lang w:val="pt-BR"/>
        </w:rPr>
        <w:t>• Automatizar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processos administrativos e financeiros</w:t>
      </w:r>
      <w:r>
        <w:br/>
      </w:r>
      <w:proofErr w:type="gramStart"/>
      <w:r w:rsidRPr="17B477A2">
        <w:rPr>
          <w:rFonts w:ascii="Calibri" w:eastAsia="Calibri" w:hAnsi="Calibri" w:cs="Calibri"/>
          <w:lang w:val="pt-BR"/>
        </w:rPr>
        <w:t>• Centralizar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o controle de convênios e benefícios</w:t>
      </w:r>
      <w:r>
        <w:br/>
      </w:r>
      <w:proofErr w:type="gramStart"/>
      <w:r w:rsidRPr="17B477A2">
        <w:rPr>
          <w:rFonts w:ascii="Calibri" w:eastAsia="Calibri" w:hAnsi="Calibri" w:cs="Calibri"/>
          <w:lang w:val="pt-BR"/>
        </w:rPr>
        <w:t>• Melhorar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a experiência do associado em todos os canais (Web e Mobile)</w:t>
      </w:r>
      <w:r>
        <w:br/>
      </w:r>
      <w:proofErr w:type="gramStart"/>
      <w:r w:rsidRPr="17B477A2">
        <w:rPr>
          <w:rFonts w:ascii="Calibri" w:eastAsia="Calibri" w:hAnsi="Calibri" w:cs="Calibri"/>
          <w:lang w:val="pt-BR"/>
        </w:rPr>
        <w:t>• Disponibilizar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relatórios estratégicos e indicadores gerenciais para a diretoria</w:t>
      </w:r>
      <w:r>
        <w:br/>
      </w:r>
      <w:proofErr w:type="gramStart"/>
      <w:r w:rsidRPr="17B477A2">
        <w:rPr>
          <w:rFonts w:ascii="Calibri" w:eastAsia="Calibri" w:hAnsi="Calibri" w:cs="Calibri"/>
          <w:lang w:val="pt-BR"/>
        </w:rPr>
        <w:t>• Criar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um canal estruturado de comunicação e engajamento da comunidade</w:t>
      </w:r>
    </w:p>
    <w:p w14:paraId="5D85A358" w14:textId="1EABA569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plataforma deverá funcionar como o hub central da operação digital da ASCESA, integrando gestão, comunicação, benefícios e relacionamento em um único ambiente governável.</w:t>
      </w:r>
    </w:p>
    <w:p w14:paraId="6AD85D21" w14:textId="119806BF" w:rsidR="008A5EE2" w:rsidRPr="008A5EE2" w:rsidRDefault="008A5EE2" w:rsidP="003F220E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3.3 Desafios Técnicos e Operacionais</w:t>
      </w:r>
    </w:p>
    <w:p w14:paraId="704A81FB" w14:textId="77777777" w:rsidR="00E642BB" w:rsidRPr="007D1D8D" w:rsidRDefault="00E642BB" w:rsidP="003F220E">
      <w:pPr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O </w:t>
      </w:r>
      <w:proofErr w:type="spellStart"/>
      <w:r w:rsidRPr="17B477A2">
        <w:rPr>
          <w:rFonts w:ascii="Calibri" w:eastAsia="Calibri" w:hAnsi="Calibri" w:cs="Calibri"/>
        </w:rPr>
        <w:t>escopo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apresentado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envolve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desafios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técnicos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relevantes</w:t>
      </w:r>
      <w:proofErr w:type="spellEnd"/>
      <w:r w:rsidRPr="17B477A2">
        <w:rPr>
          <w:rFonts w:ascii="Calibri" w:eastAsia="Calibri" w:hAnsi="Calibri" w:cs="Calibri"/>
        </w:rPr>
        <w:t xml:space="preserve">, </w:t>
      </w:r>
      <w:proofErr w:type="spellStart"/>
      <w:r w:rsidRPr="17B477A2">
        <w:rPr>
          <w:rFonts w:ascii="Calibri" w:eastAsia="Calibri" w:hAnsi="Calibri" w:cs="Calibri"/>
        </w:rPr>
        <w:t>que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demandam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arquitetura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bem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definida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governança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estruturada</w:t>
      </w:r>
      <w:proofErr w:type="spellEnd"/>
      <w:r w:rsidRPr="17B477A2">
        <w:rPr>
          <w:rFonts w:ascii="Calibri" w:eastAsia="Calibri" w:hAnsi="Calibri" w:cs="Calibri"/>
        </w:rPr>
        <w:t xml:space="preserve">. Entre </w:t>
      </w:r>
      <w:proofErr w:type="spellStart"/>
      <w:r w:rsidRPr="17B477A2">
        <w:rPr>
          <w:rFonts w:ascii="Calibri" w:eastAsia="Calibri" w:hAnsi="Calibri" w:cs="Calibri"/>
        </w:rPr>
        <w:t>os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principais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pontos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atenção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destacam</w:t>
      </w:r>
      <w:proofErr w:type="spellEnd"/>
      <w:r w:rsidRPr="17B477A2">
        <w:rPr>
          <w:rFonts w:ascii="Calibri" w:eastAsia="Calibri" w:hAnsi="Calibri" w:cs="Calibri"/>
        </w:rPr>
        <w:t>-se:</w:t>
      </w:r>
    </w:p>
    <w:p w14:paraId="5C53A44A" w14:textId="3EA237FC" w:rsidR="008A5EE2" w:rsidRPr="008A5EE2" w:rsidRDefault="008A5EE2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• Volume elevado de convênios (estimado em até 30 mil registros)</w:t>
      </w:r>
      <w:r>
        <w:br/>
      </w:r>
      <w:r w:rsidRPr="17B477A2">
        <w:rPr>
          <w:rFonts w:ascii="Calibri" w:eastAsia="Calibri" w:hAnsi="Calibri" w:cs="Calibri"/>
          <w:lang w:val="pt-BR"/>
        </w:rPr>
        <w:t>• Crescimento progressivo da base de associados</w:t>
      </w:r>
      <w:r>
        <w:br/>
      </w:r>
      <w:r w:rsidRPr="17B477A2">
        <w:rPr>
          <w:rFonts w:ascii="Calibri" w:eastAsia="Calibri" w:hAnsi="Calibri" w:cs="Calibri"/>
          <w:lang w:val="pt-BR"/>
        </w:rPr>
        <w:t>• Manipulação de dados sensíveis (informações pessoais e financeiras)</w:t>
      </w:r>
      <w:r>
        <w:br/>
      </w:r>
      <w:r w:rsidRPr="17B477A2">
        <w:rPr>
          <w:rFonts w:ascii="Calibri" w:eastAsia="Calibri" w:hAnsi="Calibri" w:cs="Calibri"/>
          <w:lang w:val="pt-BR"/>
        </w:rPr>
        <w:t>• Necessidade de alta disponibilidade e performance</w:t>
      </w:r>
      <w:r>
        <w:br/>
      </w:r>
      <w:r w:rsidRPr="17B477A2">
        <w:rPr>
          <w:rFonts w:ascii="Calibri" w:eastAsia="Calibri" w:hAnsi="Calibri" w:cs="Calibri"/>
          <w:lang w:val="pt-BR"/>
        </w:rPr>
        <w:t>• Integrações com gateways de pagamento e serviços externos</w:t>
      </w:r>
      <w:r>
        <w:br/>
      </w:r>
      <w:r w:rsidRPr="17B477A2">
        <w:rPr>
          <w:rFonts w:ascii="Calibri" w:eastAsia="Calibri" w:hAnsi="Calibri" w:cs="Calibri"/>
          <w:lang w:val="pt-BR"/>
        </w:rPr>
        <w:t>• Garantia de conformidade com LGPD</w:t>
      </w:r>
    </w:p>
    <w:p w14:paraId="19D8C347" w14:textId="17761526" w:rsidR="008A5EE2" w:rsidRPr="008A5EE2" w:rsidRDefault="008A5EE2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Esses fatores reforçam a necessidade de uma arquitetura preparada para escalabilidade, segurança e controle.</w:t>
      </w:r>
    </w:p>
    <w:p w14:paraId="2BC846D9" w14:textId="24779551" w:rsidR="008A5EE2" w:rsidRPr="008A5EE2" w:rsidRDefault="008A5EE2" w:rsidP="003F220E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 Pilares Estratégicos da Solução</w:t>
      </w:r>
    </w:p>
    <w:p w14:paraId="5912D395" w14:textId="77777777" w:rsidR="00305311" w:rsidRPr="007D1D8D" w:rsidRDefault="00305311" w:rsidP="00305311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Nossa abordagem será orientada por três pilares fundamentais: </w:t>
      </w:r>
      <w:proofErr w:type="spellStart"/>
      <w:r w:rsidRPr="17B477A2">
        <w:rPr>
          <w:rFonts w:ascii="Calibri" w:eastAsia="Calibri" w:hAnsi="Calibri" w:cs="Calibri"/>
        </w:rPr>
        <w:t>Segurança</w:t>
      </w:r>
      <w:proofErr w:type="spellEnd"/>
      <w:r w:rsidRPr="17B477A2">
        <w:rPr>
          <w:rFonts w:ascii="Calibri" w:eastAsia="Calibri" w:hAnsi="Calibri" w:cs="Calibri"/>
        </w:rPr>
        <w:t xml:space="preserve">, </w:t>
      </w:r>
      <w:proofErr w:type="spellStart"/>
      <w:r w:rsidRPr="17B477A2">
        <w:rPr>
          <w:rFonts w:ascii="Calibri" w:eastAsia="Calibri" w:hAnsi="Calibri" w:cs="Calibri"/>
        </w:rPr>
        <w:t>Escalabilidade</w:t>
      </w:r>
      <w:proofErr w:type="spellEnd"/>
      <w:r w:rsidRPr="17B477A2">
        <w:rPr>
          <w:rFonts w:ascii="Calibri" w:eastAsia="Calibri" w:hAnsi="Calibri" w:cs="Calibri"/>
        </w:rPr>
        <w:t xml:space="preserve"> e Performance</w:t>
      </w:r>
      <w:r w:rsidRPr="17B477A2">
        <w:rPr>
          <w:rFonts w:ascii="Calibri" w:eastAsia="Calibri" w:hAnsi="Calibri" w:cs="Calibri"/>
          <w:lang w:val="pt-BR"/>
        </w:rPr>
        <w:t xml:space="preserve"> e além deles, consideramos três dimensões essenciais: </w:t>
      </w:r>
      <w:proofErr w:type="spellStart"/>
      <w:r w:rsidRPr="17B477A2">
        <w:rPr>
          <w:rFonts w:ascii="Calibri" w:eastAsia="Calibri" w:hAnsi="Calibri" w:cs="Calibri"/>
        </w:rPr>
        <w:t>Governança</w:t>
      </w:r>
      <w:proofErr w:type="spellEnd"/>
      <w:r w:rsidRPr="17B477A2">
        <w:rPr>
          <w:rFonts w:ascii="Calibri" w:eastAsia="Calibri" w:hAnsi="Calibri" w:cs="Calibri"/>
        </w:rPr>
        <w:t xml:space="preserve">, </w:t>
      </w:r>
      <w:proofErr w:type="spellStart"/>
      <w:r w:rsidRPr="17B477A2">
        <w:rPr>
          <w:rFonts w:ascii="Calibri" w:eastAsia="Calibri" w:hAnsi="Calibri" w:cs="Calibri"/>
        </w:rPr>
        <w:t>Sustentabilidade</w:t>
      </w:r>
      <w:proofErr w:type="spellEnd"/>
      <w:r w:rsidRPr="17B477A2">
        <w:rPr>
          <w:rFonts w:ascii="Calibri" w:eastAsia="Calibri" w:hAnsi="Calibri" w:cs="Calibri"/>
        </w:rPr>
        <w:t xml:space="preserve"> Técnica e </w:t>
      </w:r>
      <w:proofErr w:type="spellStart"/>
      <w:r w:rsidRPr="17B477A2">
        <w:rPr>
          <w:rFonts w:ascii="Calibri" w:eastAsia="Calibri" w:hAnsi="Calibri" w:cs="Calibri"/>
        </w:rPr>
        <w:t>Acessibilidade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Expansão</w:t>
      </w:r>
      <w:proofErr w:type="spellEnd"/>
    </w:p>
    <w:p w14:paraId="50097187" w14:textId="4F29653B" w:rsidR="00FF644E" w:rsidRPr="007D1D8D" w:rsidRDefault="00FF644E" w:rsidP="00305311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3.4.1 Segurança</w:t>
      </w:r>
    </w:p>
    <w:p w14:paraId="15552EC6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boas práticas de proteção de dados, criptografia de ponta a ponta, controle rigoroso de acessos, rastreabilidade de ações críticas e conformidade com LGPD.</w:t>
      </w:r>
    </w:p>
    <w:p w14:paraId="7FF01687" w14:textId="77777777" w:rsidR="00FF644E" w:rsidRPr="00FF644E" w:rsidRDefault="00FF644E" w:rsidP="003F220E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3.4.2 Escalabilidade</w:t>
      </w:r>
    </w:p>
    <w:p w14:paraId="389D2684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Arquitetura preparada para crescimento nacional, aumento do volume de dados, expansão funcional e possível evolução estrutural futura.</w:t>
      </w:r>
    </w:p>
    <w:p w14:paraId="7FDB57F6" w14:textId="77777777" w:rsidR="00FF644E" w:rsidRPr="00FF644E" w:rsidRDefault="00FF644E" w:rsidP="003F220E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3.4.3 Performance</w:t>
      </w:r>
    </w:p>
    <w:p w14:paraId="1CCA798C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Otimização estrutural para garantir tempos de resposta rápidos, estabilidade mesmo sob alta demanda e experiência fluida nos ambientes Web e Mobile.</w:t>
      </w:r>
    </w:p>
    <w:p w14:paraId="1EA5A908" w14:textId="77777777" w:rsidR="00FF644E" w:rsidRPr="00FF644E" w:rsidRDefault="00FF644E" w:rsidP="003F220E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3.4.4 Governança</w:t>
      </w:r>
    </w:p>
    <w:p w14:paraId="54526216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Centralização administrativa, controle de permissões, relatórios estratégicos e monitoramento contínuo da operação.</w:t>
      </w:r>
    </w:p>
    <w:p w14:paraId="7789B916" w14:textId="77777777" w:rsidR="00FF644E" w:rsidRPr="00FF644E" w:rsidRDefault="00FF644E" w:rsidP="003F220E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3.4.5 Sustentabilidade Técnica</w:t>
      </w:r>
    </w:p>
    <w:p w14:paraId="798E6BB0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Código estruturado, documentado e de fácil manutenção, permitindo evoluções futuras sem reestruturações críticas.</w:t>
      </w:r>
    </w:p>
    <w:p w14:paraId="67C631F3" w14:textId="77777777" w:rsidR="00FF644E" w:rsidRPr="00FF644E" w:rsidRDefault="00FF644E" w:rsidP="003F220E">
      <w:pPr>
        <w:pStyle w:val="Ttulo3"/>
        <w:ind w:left="720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3.4.6 Acessibilidade e Expansão</w:t>
      </w:r>
    </w:p>
    <w:p w14:paraId="39773096" w14:textId="77777777" w:rsidR="00FF644E" w:rsidRPr="00FF644E" w:rsidRDefault="00FF644E" w:rsidP="003F220E">
      <w:pPr>
        <w:ind w:left="14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Adoção de boas práticas de acessibilidade (WCAG), suporte inicial ao idioma </w:t>
      </w:r>
      <w:proofErr w:type="gramStart"/>
      <w:r w:rsidRPr="17B477A2">
        <w:rPr>
          <w:rFonts w:ascii="Calibri" w:eastAsia="Calibri" w:hAnsi="Calibri" w:cs="Calibri"/>
          <w:lang w:val="pt-BR"/>
        </w:rPr>
        <w:t>Português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(Brasil) e arquitetura preparada para futura expansão para outros idiomas.</w:t>
      </w:r>
    </w:p>
    <w:p w14:paraId="63779335" w14:textId="586A26B0" w:rsidR="008A5EE2" w:rsidRPr="008A5EE2" w:rsidRDefault="00D12753" w:rsidP="003F220E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3</w:t>
      </w:r>
      <w:r w:rsidR="008A5EE2" w:rsidRPr="17B477A2">
        <w:rPr>
          <w:rFonts w:ascii="Calibri" w:eastAsia="Calibri" w:hAnsi="Calibri" w:cs="Calibri"/>
          <w:lang w:val="pt-BR"/>
        </w:rPr>
        <w:t>.5 Visão de Produto</w:t>
      </w:r>
    </w:p>
    <w:p w14:paraId="367EFE56" w14:textId="77777777" w:rsidR="00794415" w:rsidRPr="00794415" w:rsidRDefault="00794415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O site será concebido como o hub central da plataforma, concentrando informações institucionais, benefícios, convênios, jornada de novos associados </w:t>
      </w:r>
      <w:proofErr w:type="gramStart"/>
      <w:r w:rsidRPr="17B477A2">
        <w:rPr>
          <w:rFonts w:ascii="Calibri" w:eastAsia="Calibri" w:hAnsi="Calibri" w:cs="Calibri"/>
          <w:lang w:val="pt-BR"/>
        </w:rPr>
        <w:t>e também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a área restrita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do associado, permitindo acesso a funcionalidades exclusivas, consulta de dados, serviços e interação com a associação.</w:t>
      </w:r>
    </w:p>
    <w:p w14:paraId="40EFF06D" w14:textId="77777777" w:rsidR="00794415" w:rsidRPr="00794415" w:rsidRDefault="00794415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aplicativo mobile atuará como extensão estratégica da plataforma, proporcionando acesso rápido, carteirinha digital, notificações, consulta de benefícios e interação contínua com a associação, garantindo conveniência e recorrência de uso.</w:t>
      </w:r>
    </w:p>
    <w:p w14:paraId="4FE74E81" w14:textId="77777777" w:rsidR="00794415" w:rsidRPr="00794415" w:rsidRDefault="00794415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Além desses ambientes, a solução contará com um módulo administrativo interno, responsável pela gestão completa de associados, controle financeiro, administração de convênios, geração de relatórios estratégicos e monitoramento operacional da plataforma.</w:t>
      </w:r>
    </w:p>
    <w:p w14:paraId="77BB7A95" w14:textId="77777777" w:rsidR="00794415" w:rsidRPr="007D1D8D" w:rsidRDefault="00794415" w:rsidP="003F220E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Todos os ambientes compartilharão a mesma base estrutural e arquitetura integrada, garantindo consistência de dados, segurança, escalabilidade e governança técnica.</w:t>
      </w:r>
    </w:p>
    <w:p w14:paraId="1E597860" w14:textId="77777777" w:rsidR="00E85BF9" w:rsidRPr="007D1D8D" w:rsidRDefault="00E85BF9" w:rsidP="00794415">
      <w:pPr>
        <w:rPr>
          <w:rFonts w:ascii="Calibri" w:eastAsia="Calibri" w:hAnsi="Calibri" w:cs="Calibri"/>
          <w:lang w:val="pt-BR"/>
        </w:rPr>
      </w:pPr>
    </w:p>
    <w:p w14:paraId="4DBB90AE" w14:textId="1A9402DC" w:rsidR="00E85BF9" w:rsidRPr="0030100D" w:rsidRDefault="00625146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</w:rPr>
      </w:pPr>
      <w:proofErr w:type="spellStart"/>
      <w:r w:rsidRPr="17B477A2">
        <w:rPr>
          <w:rFonts w:ascii="Calibri" w:eastAsia="Calibri" w:hAnsi="Calibri" w:cs="Calibri"/>
        </w:rPr>
        <w:t>Metodologia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Desenvolvimento</w:t>
      </w:r>
      <w:proofErr w:type="spellEnd"/>
      <w:r w:rsidRPr="17B477A2">
        <w:rPr>
          <w:rFonts w:ascii="Calibri" w:eastAsia="Calibri" w:hAnsi="Calibri" w:cs="Calibri"/>
        </w:rPr>
        <w:t xml:space="preserve"> – SCRUM </w:t>
      </w:r>
      <w:proofErr w:type="spellStart"/>
      <w:r w:rsidRPr="17B477A2">
        <w:rPr>
          <w:rFonts w:ascii="Calibri" w:eastAsia="Calibri" w:hAnsi="Calibri" w:cs="Calibri"/>
        </w:rPr>
        <w:t>Estruturado</w:t>
      </w:r>
      <w:proofErr w:type="spellEnd"/>
    </w:p>
    <w:p w14:paraId="236B57B1" w14:textId="77777777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execução do projeto será conduzida por metodologia Ágil baseada em Scrum, estruturada com práticas formais de governança e controle.</w:t>
      </w:r>
    </w:p>
    <w:p w14:paraId="46CF3503" w14:textId="107693FF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objetivo é garantir entregas incrementais, alinhamento contínuo com a ASCESA e previsibilidade na evolução do projeto.</w:t>
      </w:r>
    </w:p>
    <w:p w14:paraId="1631810B" w14:textId="0F6BA942" w:rsidR="00625146" w:rsidRPr="00625146" w:rsidRDefault="007D1D8D" w:rsidP="00FB5A25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4</w:t>
      </w:r>
      <w:r w:rsidR="00625146" w:rsidRPr="17B477A2">
        <w:rPr>
          <w:rFonts w:ascii="Calibri" w:eastAsia="Calibri" w:hAnsi="Calibri" w:cs="Calibri"/>
          <w:lang w:val="pt-BR"/>
        </w:rPr>
        <w:t>.1 Estrutura de Execução (Sprints)</w:t>
      </w:r>
    </w:p>
    <w:p w14:paraId="04304B61" w14:textId="77777777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desenvolvimento será organizado em ciclos curtos e controlados:</w:t>
      </w:r>
    </w:p>
    <w:p w14:paraId="4BC88D8C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Sprints com duração de 2 semanas</w:t>
      </w:r>
    </w:p>
    <w:p w14:paraId="67EB0E5F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Planejamento estruturado de cada Sprint (Sprint Planning)</w:t>
      </w:r>
    </w:p>
    <w:p w14:paraId="3F933C89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Definição clara de escopo e entregáveis</w:t>
      </w:r>
    </w:p>
    <w:p w14:paraId="0E862E70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Desenvolvimento incremental por módulos</w:t>
      </w:r>
    </w:p>
    <w:p w14:paraId="4CB029EC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Testes internos e validação técnica antes de disponibilização</w:t>
      </w:r>
    </w:p>
    <w:p w14:paraId="1D451528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Demonstração funcional ao final de cada Sprint (Sprint Review)</w:t>
      </w:r>
    </w:p>
    <w:p w14:paraId="7E4971E0" w14:textId="77777777" w:rsidR="00625146" w:rsidRPr="007D1D8D" w:rsidRDefault="00625146" w:rsidP="00D32B46">
      <w:pPr>
        <w:pStyle w:val="PargrafodaLista"/>
        <w:numPr>
          <w:ilvl w:val="0"/>
          <w:numId w:val="12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Reunião de melhoria contínua (Sprint </w:t>
      </w:r>
      <w:proofErr w:type="spellStart"/>
      <w:r w:rsidRPr="17B477A2">
        <w:rPr>
          <w:rFonts w:ascii="Calibri" w:eastAsia="Calibri" w:hAnsi="Calibri" w:cs="Calibri"/>
          <w:lang w:val="pt-BR"/>
        </w:rPr>
        <w:t>Retrospective</w:t>
      </w:r>
      <w:proofErr w:type="spellEnd"/>
      <w:r w:rsidRPr="17B477A2">
        <w:rPr>
          <w:rFonts w:ascii="Calibri" w:eastAsia="Calibri" w:hAnsi="Calibri" w:cs="Calibri"/>
          <w:lang w:val="pt-BR"/>
        </w:rPr>
        <w:t>)</w:t>
      </w:r>
    </w:p>
    <w:p w14:paraId="117F9E8D" w14:textId="4D68F3E6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Esse modelo permite evolução progressiva, visibilidade constante e mitigação antecipada de riscos.</w:t>
      </w:r>
    </w:p>
    <w:p w14:paraId="67F23DEB" w14:textId="79CD8E09" w:rsidR="00625146" w:rsidRPr="00625146" w:rsidRDefault="007D1D8D" w:rsidP="00FB5A25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4</w:t>
      </w:r>
      <w:r w:rsidR="00625146" w:rsidRPr="17B477A2">
        <w:rPr>
          <w:rFonts w:ascii="Calibri" w:eastAsia="Calibri" w:hAnsi="Calibri" w:cs="Calibri"/>
          <w:lang w:val="pt-BR"/>
        </w:rPr>
        <w:t>.2 Backlog Estratégico e Priorização</w:t>
      </w:r>
    </w:p>
    <w:p w14:paraId="3CB6543E" w14:textId="77777777" w:rsidR="007D1D8D" w:rsidRPr="007D1D8D" w:rsidRDefault="007D1D8D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Todas as funcionalidades do projeto serão consolidadas em um backlog estruturado, construído em conjunto com a ASCESA durante etapa inicial de imersão e alinhamento estratégico.</w:t>
      </w:r>
    </w:p>
    <w:p w14:paraId="39CA9FBF" w14:textId="77777777" w:rsidR="007D1D8D" w:rsidRPr="007D1D8D" w:rsidRDefault="007D1D8D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backlog será organizado por blocos funcionais e jornadas operacionais, contemplando:</w:t>
      </w:r>
    </w:p>
    <w:p w14:paraId="2D5F3855" w14:textId="77777777" w:rsidR="007D1D8D" w:rsidRPr="007D1D8D" w:rsidRDefault="007D1D8D" w:rsidP="00D32B46">
      <w:pPr>
        <w:pStyle w:val="PargrafodaLista"/>
        <w:numPr>
          <w:ilvl w:val="0"/>
          <w:numId w:val="15"/>
        </w:numPr>
        <w:ind w:left="1800"/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 integrações</w:t>
      </w:r>
    </w:p>
    <w:p w14:paraId="3900D578" w14:textId="77777777" w:rsidR="007D1D8D" w:rsidRPr="007D1D8D" w:rsidRDefault="007D1D8D" w:rsidP="00D32B46">
      <w:pPr>
        <w:pStyle w:val="PargrafodaLista"/>
        <w:numPr>
          <w:ilvl w:val="0"/>
          <w:numId w:val="1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Módulo administrativo (gestão de associados)</w:t>
      </w:r>
    </w:p>
    <w:p w14:paraId="700A2619" w14:textId="77777777" w:rsidR="007D1D8D" w:rsidRPr="007D1D8D" w:rsidRDefault="007D1D8D" w:rsidP="00D32B46">
      <w:pPr>
        <w:pStyle w:val="PargrafodaLista"/>
        <w:numPr>
          <w:ilvl w:val="0"/>
          <w:numId w:val="1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Plataforma Web (institucional e área restrita)</w:t>
      </w:r>
    </w:p>
    <w:p w14:paraId="50646E30" w14:textId="77777777" w:rsidR="007D1D8D" w:rsidRPr="007D1D8D" w:rsidRDefault="007D1D8D" w:rsidP="00D32B46">
      <w:pPr>
        <w:pStyle w:val="PargrafodaLista"/>
        <w:numPr>
          <w:ilvl w:val="0"/>
          <w:numId w:val="1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Aplicativo Mobile</w:t>
      </w:r>
    </w:p>
    <w:p w14:paraId="37E410DD" w14:textId="77777777" w:rsidR="007D1D8D" w:rsidRPr="007D1D8D" w:rsidRDefault="007D1D8D" w:rsidP="00D32B46">
      <w:pPr>
        <w:pStyle w:val="PargrafodaLista"/>
        <w:numPr>
          <w:ilvl w:val="0"/>
          <w:numId w:val="15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Recursos de engajamento e evolução</w:t>
      </w:r>
    </w:p>
    <w:p w14:paraId="4367B791" w14:textId="77777777" w:rsidR="007D1D8D" w:rsidRPr="007D1D8D" w:rsidRDefault="007D1D8D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priorização será definida com base em:</w:t>
      </w:r>
    </w:p>
    <w:p w14:paraId="7CFA01E0" w14:textId="77777777" w:rsidR="007D1D8D" w:rsidRPr="007D1D8D" w:rsidRDefault="007D1D8D" w:rsidP="00D32B46">
      <w:pPr>
        <w:pStyle w:val="PargrafodaLista"/>
        <w:numPr>
          <w:ilvl w:val="0"/>
          <w:numId w:val="16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Impacto estratégico para a instituição</w:t>
      </w:r>
    </w:p>
    <w:p w14:paraId="1E26E42A" w14:textId="77777777" w:rsidR="007D1D8D" w:rsidRPr="007D1D8D" w:rsidRDefault="007D1D8D" w:rsidP="00D32B46">
      <w:pPr>
        <w:pStyle w:val="PargrafodaLista"/>
        <w:numPr>
          <w:ilvl w:val="0"/>
          <w:numId w:val="16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Dependências técnicas e estruturais</w:t>
      </w:r>
    </w:p>
    <w:p w14:paraId="550BE76A" w14:textId="77777777" w:rsidR="007D1D8D" w:rsidRPr="007D1D8D" w:rsidRDefault="007D1D8D" w:rsidP="00D32B46">
      <w:pPr>
        <w:pStyle w:val="PargrafodaLista"/>
        <w:numPr>
          <w:ilvl w:val="0"/>
          <w:numId w:val="16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Complexidade de implementação</w:t>
      </w:r>
    </w:p>
    <w:p w14:paraId="44B9A446" w14:textId="77777777" w:rsidR="007D1D8D" w:rsidRPr="007D1D8D" w:rsidRDefault="007D1D8D" w:rsidP="00D32B46">
      <w:pPr>
        <w:pStyle w:val="PargrafodaLista"/>
        <w:numPr>
          <w:ilvl w:val="0"/>
          <w:numId w:val="16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Valor imediato para a operação</w:t>
      </w:r>
    </w:p>
    <w:p w14:paraId="20DFF84F" w14:textId="77777777" w:rsidR="007D1D8D" w:rsidRPr="007D1D8D" w:rsidRDefault="007D1D8D" w:rsidP="00D32B46">
      <w:pPr>
        <w:pStyle w:val="PargrafodaLista"/>
        <w:numPr>
          <w:ilvl w:val="0"/>
          <w:numId w:val="16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Relevância para o lançamento inicial (MVP)</w:t>
      </w:r>
    </w:p>
    <w:p w14:paraId="4B45B13C" w14:textId="77777777" w:rsidR="007D1D8D" w:rsidRPr="007D1D8D" w:rsidRDefault="007D1D8D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Cada item do backlog será descrito com:</w:t>
      </w:r>
    </w:p>
    <w:p w14:paraId="4BAD3006" w14:textId="77777777" w:rsidR="007D1D8D" w:rsidRPr="007D1D8D" w:rsidRDefault="007D1D8D" w:rsidP="00D32B46">
      <w:pPr>
        <w:pStyle w:val="PargrafodaLista"/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Objetivo funcional</w:t>
      </w:r>
    </w:p>
    <w:p w14:paraId="4E183F3B" w14:textId="77777777" w:rsidR="007D1D8D" w:rsidRPr="007D1D8D" w:rsidRDefault="007D1D8D" w:rsidP="00D32B46">
      <w:pPr>
        <w:pStyle w:val="PargrafodaLista"/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Regras de negócio envolvidas</w:t>
      </w:r>
    </w:p>
    <w:p w14:paraId="133E873D" w14:textId="77777777" w:rsidR="007D1D8D" w:rsidRPr="007D1D8D" w:rsidRDefault="007D1D8D" w:rsidP="00D32B46">
      <w:pPr>
        <w:pStyle w:val="PargrafodaLista"/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Critérios de aceitação</w:t>
      </w:r>
    </w:p>
    <w:p w14:paraId="60D6E99A" w14:textId="77777777" w:rsidR="007D1D8D" w:rsidRPr="007D1D8D" w:rsidRDefault="007D1D8D" w:rsidP="00D32B46">
      <w:pPr>
        <w:pStyle w:val="PargrafodaLista"/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Dependências técnicas</w:t>
      </w:r>
    </w:p>
    <w:p w14:paraId="2FCCACDC" w14:textId="77777777" w:rsidR="007D1D8D" w:rsidRPr="007D1D8D" w:rsidRDefault="007D1D8D" w:rsidP="00D32B46">
      <w:pPr>
        <w:pStyle w:val="PargrafodaLista"/>
        <w:numPr>
          <w:ilvl w:val="0"/>
          <w:numId w:val="17"/>
        </w:numPr>
        <w:tabs>
          <w:tab w:val="clear" w:pos="1080"/>
          <w:tab w:val="num" w:pos="1800"/>
        </w:tabs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Prioridade de implementação</w:t>
      </w:r>
    </w:p>
    <w:p w14:paraId="6E184944" w14:textId="65A653A2" w:rsidR="00625146" w:rsidRPr="00625146" w:rsidRDefault="007D1D8D" w:rsidP="00FB5A25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4</w:t>
      </w:r>
      <w:r w:rsidR="00625146" w:rsidRPr="17B477A2">
        <w:rPr>
          <w:rFonts w:ascii="Calibri" w:eastAsia="Calibri" w:hAnsi="Calibri" w:cs="Calibri"/>
          <w:lang w:val="pt-BR"/>
        </w:rPr>
        <w:t>.3 Governança e Papel do Tech Lead</w:t>
      </w:r>
    </w:p>
    <w:p w14:paraId="34BFA2A6" w14:textId="77777777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projeto contará com Tech Lead atuando também como Project Manager, responsável por:</w:t>
      </w:r>
    </w:p>
    <w:p w14:paraId="36CF9857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Definição e validação da arquitetura</w:t>
      </w:r>
    </w:p>
    <w:p w14:paraId="551419DF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Planejamento das sprints</w:t>
      </w:r>
    </w:p>
    <w:p w14:paraId="7F3158CC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Acompanhamento técnico da equipe</w:t>
      </w:r>
    </w:p>
    <w:p w14:paraId="232893AE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de riscos</w:t>
      </w:r>
    </w:p>
    <w:p w14:paraId="66B64091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escopo</w:t>
      </w:r>
    </w:p>
    <w:p w14:paraId="78D7EA04" w14:textId="77777777" w:rsidR="00625146" w:rsidRPr="007D1D8D" w:rsidRDefault="00625146" w:rsidP="00D32B46">
      <w:pPr>
        <w:pStyle w:val="PargrafodaLista"/>
        <w:numPr>
          <w:ilvl w:val="0"/>
          <w:numId w:val="11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Comunicação direta com a ASCESA</w:t>
      </w:r>
    </w:p>
    <w:p w14:paraId="529C9335" w14:textId="78FA5A08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Esse modelo garante centralização técnica e alinhamento institucional ao longo de toda a execução.</w:t>
      </w:r>
    </w:p>
    <w:p w14:paraId="5BC84C3E" w14:textId="07808695" w:rsidR="00625146" w:rsidRPr="00625146" w:rsidRDefault="007D1D8D" w:rsidP="00FB5A25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4</w:t>
      </w:r>
      <w:r w:rsidR="00625146" w:rsidRPr="17B477A2">
        <w:rPr>
          <w:rFonts w:ascii="Calibri" w:eastAsia="Calibri" w:hAnsi="Calibri" w:cs="Calibri"/>
          <w:lang w:val="pt-BR"/>
        </w:rPr>
        <w:t>.4 Ambiente de Homologação e Validação</w:t>
      </w:r>
    </w:p>
    <w:p w14:paraId="2E21C742" w14:textId="77777777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cada entrega relevante:</w:t>
      </w:r>
    </w:p>
    <w:p w14:paraId="60E5F58F" w14:textId="77777777" w:rsidR="00625146" w:rsidRPr="007D1D8D" w:rsidRDefault="00625146" w:rsidP="00D32B46">
      <w:pPr>
        <w:pStyle w:val="PargrafodaLista"/>
        <w:numPr>
          <w:ilvl w:val="0"/>
          <w:numId w:val="13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As funcionalidades serão disponibilizadas em ambiente de homologação</w:t>
      </w:r>
    </w:p>
    <w:p w14:paraId="710A4CD5" w14:textId="77777777" w:rsidR="00625146" w:rsidRPr="007D1D8D" w:rsidRDefault="00625146" w:rsidP="00D32B46">
      <w:pPr>
        <w:pStyle w:val="PargrafodaLista"/>
        <w:numPr>
          <w:ilvl w:val="0"/>
          <w:numId w:val="13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diretoria poderá validar fluxos e funcionalidades</w:t>
      </w:r>
    </w:p>
    <w:p w14:paraId="33327812" w14:textId="77777777" w:rsidR="00625146" w:rsidRPr="007D1D8D" w:rsidRDefault="00625146" w:rsidP="00D32B46">
      <w:pPr>
        <w:pStyle w:val="PargrafodaLista"/>
        <w:numPr>
          <w:ilvl w:val="0"/>
          <w:numId w:val="13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Ajustes serão realizados antes da aprovação formal</w:t>
      </w:r>
    </w:p>
    <w:p w14:paraId="32352B93" w14:textId="77777777" w:rsidR="00625146" w:rsidRPr="007D1D8D" w:rsidRDefault="00625146" w:rsidP="00D32B46">
      <w:pPr>
        <w:pStyle w:val="PargrafodaLista"/>
        <w:numPr>
          <w:ilvl w:val="0"/>
          <w:numId w:val="13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Apenas após validação a entrega será considerada concluída</w:t>
      </w:r>
    </w:p>
    <w:p w14:paraId="61306F89" w14:textId="2CA934AC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Esse processo assegura qualidade, aderência aos requisitos e previsibilidade na evolução do projeto.</w:t>
      </w:r>
    </w:p>
    <w:p w14:paraId="1A33CCF6" w14:textId="69B938BF" w:rsidR="00625146" w:rsidRPr="00625146" w:rsidRDefault="007D1D8D" w:rsidP="00FB5A25">
      <w:pPr>
        <w:pStyle w:val="Ttulo2"/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4</w:t>
      </w:r>
      <w:r w:rsidR="00625146" w:rsidRPr="17B477A2">
        <w:rPr>
          <w:rFonts w:ascii="Calibri" w:eastAsia="Calibri" w:hAnsi="Calibri" w:cs="Calibri"/>
          <w:lang w:val="pt-BR"/>
        </w:rPr>
        <w:t>.5 Documentação e Sustentabilidade</w:t>
      </w:r>
    </w:p>
    <w:p w14:paraId="504ACC50" w14:textId="77777777" w:rsidR="00625146" w:rsidRPr="00625146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Ao longo do desenvolvimento, será mantida documentação contínua contemplando:</w:t>
      </w:r>
    </w:p>
    <w:p w14:paraId="608CF5D2" w14:textId="77777777" w:rsidR="00625146" w:rsidRPr="007D1D8D" w:rsidRDefault="00625146" w:rsidP="00D32B46">
      <w:pPr>
        <w:pStyle w:val="PargrafodaLista"/>
        <w:numPr>
          <w:ilvl w:val="0"/>
          <w:numId w:val="14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Arquitetura da solução</w:t>
      </w:r>
    </w:p>
    <w:p w14:paraId="1ABF748C" w14:textId="77777777" w:rsidR="00625146" w:rsidRPr="007D1D8D" w:rsidRDefault="00625146" w:rsidP="00D32B46">
      <w:pPr>
        <w:pStyle w:val="PargrafodaLista"/>
        <w:numPr>
          <w:ilvl w:val="0"/>
          <w:numId w:val="14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da API</w:t>
      </w:r>
    </w:p>
    <w:p w14:paraId="3DE6F0FB" w14:textId="77777777" w:rsidR="00625146" w:rsidRPr="007D1D8D" w:rsidRDefault="00625146" w:rsidP="00D32B46">
      <w:pPr>
        <w:pStyle w:val="PargrafodaLista"/>
        <w:numPr>
          <w:ilvl w:val="0"/>
          <w:numId w:val="14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Modelagem de dados</w:t>
      </w:r>
    </w:p>
    <w:p w14:paraId="5FB7AA05" w14:textId="77777777" w:rsidR="00625146" w:rsidRPr="007D1D8D" w:rsidRDefault="00625146" w:rsidP="00D32B46">
      <w:pPr>
        <w:pStyle w:val="PargrafodaLista"/>
        <w:numPr>
          <w:ilvl w:val="0"/>
          <w:numId w:val="14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Manual operacional do módulo administrativo</w:t>
      </w:r>
    </w:p>
    <w:p w14:paraId="24025DAE" w14:textId="77777777" w:rsidR="00625146" w:rsidRPr="007D1D8D" w:rsidRDefault="00625146" w:rsidP="00D32B46">
      <w:pPr>
        <w:pStyle w:val="PargrafodaLista"/>
        <w:numPr>
          <w:ilvl w:val="0"/>
          <w:numId w:val="14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Diretrizes de manutenção e evolução</w:t>
      </w:r>
    </w:p>
    <w:p w14:paraId="09D0AA37" w14:textId="77777777" w:rsidR="00625146" w:rsidRPr="007D1D8D" w:rsidRDefault="00625146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documentação garante transferibilidade de conhecimento e sustentabilidade técnica da plataforma.</w:t>
      </w:r>
    </w:p>
    <w:p w14:paraId="558D13F9" w14:textId="77777777" w:rsidR="00625146" w:rsidRPr="00794415" w:rsidRDefault="00625146" w:rsidP="00625146">
      <w:pPr>
        <w:rPr>
          <w:rFonts w:ascii="Calibri" w:eastAsia="Calibri" w:hAnsi="Calibri" w:cs="Calibri"/>
          <w:lang w:val="pt-BR"/>
        </w:rPr>
      </w:pPr>
    </w:p>
    <w:p w14:paraId="15AA3CC8" w14:textId="13A0CC71" w:rsidR="005914E2" w:rsidRPr="0030100D" w:rsidRDefault="005914E2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  <w:lang w:val="pt-BR"/>
        </w:rPr>
        <w:t>Arquitetura Proposta da Solução</w:t>
      </w:r>
    </w:p>
    <w:p w14:paraId="3EEA9368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plataforma digital da ASCESA será concebida com base em uma arquitetura moderna, modular e escalável, preparada para suportar crescimento institucional, aumento no volume de usuários e evolução contínua de funcionalidades.</w:t>
      </w:r>
    </w:p>
    <w:p w14:paraId="6E1A89C5" w14:textId="596B0BD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definição arquitetural será orientada por princípios de segurança, governança, separação de responsabilidades e sustentabilidade tecnológica de longo prazo.</w:t>
      </w:r>
    </w:p>
    <w:p w14:paraId="0B242E13" w14:textId="33EA5EE7" w:rsidR="005914E2" w:rsidRPr="005914E2" w:rsidRDefault="007D1D8D" w:rsidP="00FB5A25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5</w:t>
      </w:r>
      <w:r w:rsidR="005914E2" w:rsidRPr="17B477A2">
        <w:rPr>
          <w:rFonts w:ascii="Calibri" w:eastAsia="Calibri" w:hAnsi="Calibri" w:cs="Calibri"/>
          <w:lang w:val="pt-BR"/>
        </w:rPr>
        <w:t>.1 Visão Geral da Arquitetura</w:t>
      </w:r>
    </w:p>
    <w:p w14:paraId="06084AC6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solução será estruturada com base em uma arquitetura desacoplada, organizada em camadas independentes e integradas por meio de uma API centralizada.</w:t>
      </w:r>
    </w:p>
    <w:p w14:paraId="0729466E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modelo proposto contempla:</w:t>
      </w:r>
    </w:p>
    <w:p w14:paraId="557F9BCA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API centralizada</w:t>
      </w:r>
      <w:r w:rsidRPr="17B477A2">
        <w:rPr>
          <w:rFonts w:ascii="Calibri" w:eastAsia="Calibri" w:hAnsi="Calibri" w:cs="Calibri"/>
          <w:lang w:val="pt-BR"/>
        </w:rPr>
        <w:t>, responsável por concentrar regras de negócio, autenticação, integrações e controle de dados</w:t>
      </w:r>
    </w:p>
    <w:p w14:paraId="1B886635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b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desacoplado</w:t>
      </w:r>
      <w:r w:rsidRPr="17B477A2">
        <w:rPr>
          <w:rFonts w:ascii="Calibri" w:eastAsia="Calibri" w:hAnsi="Calibri" w:cs="Calibri"/>
          <w:lang w:val="pt-BR"/>
        </w:rPr>
        <w:t>, permitindo manutenção, evolução e escalabilidade independente das interfaces</w:t>
      </w:r>
    </w:p>
    <w:p w14:paraId="5AC5C037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Plataforma Web separada da camada de serviços</w:t>
      </w:r>
      <w:r w:rsidRPr="17B477A2">
        <w:rPr>
          <w:rFonts w:ascii="Calibri" w:eastAsia="Calibri" w:hAnsi="Calibri" w:cs="Calibri"/>
          <w:lang w:val="pt-BR"/>
        </w:rPr>
        <w:t>, garantindo flexibilidade tecnológica e independência de evolução</w:t>
      </w:r>
    </w:p>
    <w:p w14:paraId="6F6BEA53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Aplicativo Mobile integrado à mesma base estrutural</w:t>
      </w:r>
      <w:r w:rsidRPr="17B477A2">
        <w:rPr>
          <w:rFonts w:ascii="Calibri" w:eastAsia="Calibri" w:hAnsi="Calibri" w:cs="Calibri"/>
          <w:lang w:val="pt-BR"/>
        </w:rPr>
        <w:t>, assegurando consistência de dados e governança unificada</w:t>
      </w:r>
    </w:p>
    <w:p w14:paraId="1A096505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Banco de dados estruturado e normalizado</w:t>
      </w:r>
      <w:r w:rsidRPr="17B477A2">
        <w:rPr>
          <w:rFonts w:ascii="Calibri" w:eastAsia="Calibri" w:hAnsi="Calibri" w:cs="Calibri"/>
          <w:lang w:val="pt-BR"/>
        </w:rPr>
        <w:t>, preparado para grande volume de registros e integridade das informações</w:t>
      </w:r>
    </w:p>
    <w:p w14:paraId="757535D3" w14:textId="77777777" w:rsidR="005914E2" w:rsidRPr="007D1D8D" w:rsidRDefault="005914E2" w:rsidP="00D32B46">
      <w:pPr>
        <w:pStyle w:val="PargrafodaLista"/>
        <w:numPr>
          <w:ilvl w:val="0"/>
          <w:numId w:val="6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Infraestrutura em ambiente cloud</w:t>
      </w:r>
      <w:r w:rsidRPr="17B477A2">
        <w:rPr>
          <w:rFonts w:ascii="Calibri" w:eastAsia="Calibri" w:hAnsi="Calibri" w:cs="Calibri"/>
          <w:lang w:val="pt-BR"/>
        </w:rPr>
        <w:t>, com recursos escaláveis e preparados para crescimento progressivo da operação</w:t>
      </w:r>
    </w:p>
    <w:p w14:paraId="61EB352D" w14:textId="62E02A54" w:rsidR="005914E2" w:rsidRPr="007D1D8D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Essa abordagem garante que Web, Mobile e Administrativo não funcionem como sistemas isolados, mas como partes integradas de um único ecossistema digital.</w:t>
      </w:r>
    </w:p>
    <w:p w14:paraId="01B873FE" w14:textId="1AC6714A" w:rsidR="0096751C" w:rsidRPr="005914E2" w:rsidRDefault="009B0743" w:rsidP="00FB5A25">
      <w:pPr>
        <w:ind w:left="720"/>
        <w:rPr>
          <w:rFonts w:ascii="Calibri" w:eastAsia="Calibri" w:hAnsi="Calibri" w:cs="Calibri"/>
          <w:lang w:val="pt-BR"/>
        </w:rPr>
      </w:pPr>
      <w:r>
        <w:rPr>
          <w:rFonts w:ascii="Calibri" w:eastAsia="Calibri" w:hAnsi="Calibri" w:cs="Calibri"/>
          <w:noProof/>
          <w:lang w:val="pt-BR"/>
        </w:rPr>
        <w:t xml:space="preserve">                                                                                                               </w:t>
      </w:r>
      <w:r w:rsidR="009C7E39" w:rsidRPr="009C7E39">
        <w:rPr>
          <w:rFonts w:ascii="Calibri" w:eastAsia="Calibri" w:hAnsi="Calibri" w:cs="Calibri"/>
          <w:noProof/>
          <w:lang w:val="pt-BR"/>
        </w:rPr>
        <w:drawing>
          <wp:inline distT="0" distB="0" distL="0" distR="0" wp14:anchorId="49F4F089" wp14:editId="6D57578D">
            <wp:extent cx="5322498" cy="1192530"/>
            <wp:effectExtent l="0" t="0" r="0" b="7620"/>
            <wp:docPr id="1965255461" name="Imagem 1" descr="Interface gráfica do usuário, 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55461" name="Imagem 1" descr="Interface gráfica do usuário, Diagram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751" cy="120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lang w:val="pt-BR"/>
        </w:rPr>
        <w:t xml:space="preserve">            </w:t>
      </w:r>
    </w:p>
    <w:p w14:paraId="1763D884" w14:textId="0DBDBE71" w:rsidR="005914E2" w:rsidRPr="005914E2" w:rsidRDefault="007D1D8D" w:rsidP="00FB5A25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5</w:t>
      </w:r>
      <w:r w:rsidR="005914E2" w:rsidRPr="17B477A2">
        <w:rPr>
          <w:rFonts w:ascii="Calibri" w:eastAsia="Calibri" w:hAnsi="Calibri" w:cs="Calibri"/>
          <w:lang w:val="pt-BR"/>
        </w:rPr>
        <w:t>.2 Segurança como Pilar Estrutural</w:t>
      </w:r>
    </w:p>
    <w:p w14:paraId="6C75F945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segurança da informação será tratada como elemento central da arquitetura da solução, especialmente considerando o armazenamento e processamento de dados sensíveis de associados.</w:t>
      </w:r>
    </w:p>
    <w:p w14:paraId="04E8CA8D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Serão adotadas as seguintes diretrizes:</w:t>
      </w:r>
    </w:p>
    <w:p w14:paraId="71AF27B6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Criptografia de dados sensíveis em trânsito e em repouso</w:t>
      </w:r>
    </w:p>
    <w:p w14:paraId="67935C90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autenticação segura (JWT/</w:t>
      </w:r>
      <w:proofErr w:type="spellStart"/>
      <w:r w:rsidRPr="17B477A2">
        <w:rPr>
          <w:rFonts w:ascii="Calibri" w:eastAsia="Calibri" w:hAnsi="Calibri" w:cs="Calibri"/>
          <w:lang w:val="pt-BR"/>
        </w:rPr>
        <w:t>OAuth</w:t>
      </w:r>
      <w:proofErr w:type="spellEnd"/>
      <w:r w:rsidRPr="17B477A2">
        <w:rPr>
          <w:rFonts w:ascii="Calibri" w:eastAsia="Calibri" w:hAnsi="Calibri" w:cs="Calibri"/>
          <w:lang w:val="pt-BR"/>
        </w:rPr>
        <w:t>)</w:t>
      </w:r>
    </w:p>
    <w:p w14:paraId="1B52EC70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Proteção contra vulnerabilidades comuns (conforme boas práticas OWASP)</w:t>
      </w:r>
    </w:p>
    <w:p w14:paraId="57453C48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permissões baseado em perfis e níveis de acesso</w:t>
      </w:r>
    </w:p>
    <w:p w14:paraId="16268DD2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de logs e auditoria de ações críticas</w:t>
      </w:r>
    </w:p>
    <w:p w14:paraId="601B67D6" w14:textId="77777777" w:rsidR="005914E2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Adequação às exigências da LGPD</w:t>
      </w:r>
    </w:p>
    <w:p w14:paraId="50423ECB" w14:textId="2704DE47" w:rsidR="00E642BB" w:rsidRPr="007D1D8D" w:rsidRDefault="005914E2" w:rsidP="00D32B46">
      <w:pPr>
        <w:pStyle w:val="PargrafodaLista"/>
        <w:numPr>
          <w:ilvl w:val="0"/>
          <w:numId w:val="7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Políticas de backup automatizado e plano de recuperação de dados</w:t>
      </w:r>
    </w:p>
    <w:p w14:paraId="62342BBD" w14:textId="2A2F854B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arquitetura será concebida para mitigar riscos, garantir rastreabilidade e assegurar conformidade regulatória.</w:t>
      </w:r>
    </w:p>
    <w:p w14:paraId="067EECD9" w14:textId="7AA7466E" w:rsidR="005914E2" w:rsidRPr="005914E2" w:rsidRDefault="007D1D8D" w:rsidP="00FB5A25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5</w:t>
      </w:r>
      <w:r w:rsidR="005914E2" w:rsidRPr="17B477A2">
        <w:rPr>
          <w:rFonts w:ascii="Calibri" w:eastAsia="Calibri" w:hAnsi="Calibri" w:cs="Calibri"/>
          <w:lang w:val="pt-BR"/>
        </w:rPr>
        <w:t>.3 Escalabilidade e Evolução Estrutural</w:t>
      </w:r>
    </w:p>
    <w:p w14:paraId="4E50E59F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Considerando o potencial de crescimento nacional da ASCESA, a arquitetura será planejada para suportar aumento progressivo no número de associados, volume de convênios e complexidade operacional.</w:t>
      </w:r>
    </w:p>
    <w:p w14:paraId="1085E5B9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solução será construída com:</w:t>
      </w:r>
    </w:p>
    <w:p w14:paraId="7BCA9F54" w14:textId="5B9B4D29" w:rsidR="005914E2" w:rsidRPr="007D1D8D" w:rsidRDefault="005914E2" w:rsidP="00D32B46">
      <w:pPr>
        <w:pStyle w:val="PargrafodaLista"/>
        <w:numPr>
          <w:ilvl w:val="0"/>
          <w:numId w:val="9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Infraestrutura </w:t>
      </w:r>
      <w:r w:rsidR="00257389" w:rsidRPr="17B477A2">
        <w:rPr>
          <w:rFonts w:ascii="Calibri" w:eastAsia="Calibri" w:hAnsi="Calibri" w:cs="Calibri"/>
          <w:lang w:val="pt-BR"/>
        </w:rPr>
        <w:t xml:space="preserve">cloud </w:t>
      </w:r>
      <w:r w:rsidRPr="17B477A2">
        <w:rPr>
          <w:rFonts w:ascii="Calibri" w:eastAsia="Calibri" w:hAnsi="Calibri" w:cs="Calibri"/>
          <w:lang w:val="pt-BR"/>
        </w:rPr>
        <w:t>preparada para expansão de recursos sob demanda</w:t>
      </w:r>
    </w:p>
    <w:p w14:paraId="274F5167" w14:textId="77777777" w:rsidR="005914E2" w:rsidRPr="007D1D8D" w:rsidRDefault="005914E2" w:rsidP="00D32B46">
      <w:pPr>
        <w:pStyle w:val="PargrafodaLista"/>
        <w:numPr>
          <w:ilvl w:val="0"/>
          <w:numId w:val="9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Arquitetura modular, permitindo evolução por componentes</w:t>
      </w:r>
    </w:p>
    <w:p w14:paraId="28F2A7DF" w14:textId="77777777" w:rsidR="005914E2" w:rsidRPr="007D1D8D" w:rsidRDefault="005914E2" w:rsidP="00D32B46">
      <w:pPr>
        <w:pStyle w:val="PargrafodaLista"/>
        <w:numPr>
          <w:ilvl w:val="0"/>
          <w:numId w:val="9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Separação clara entre camadas de apresentação, serviço e dados</w:t>
      </w:r>
    </w:p>
    <w:p w14:paraId="001EEC7C" w14:textId="77777777" w:rsidR="005914E2" w:rsidRPr="007D1D8D" w:rsidRDefault="005914E2" w:rsidP="00D32B46">
      <w:pPr>
        <w:pStyle w:val="PargrafodaLista"/>
        <w:numPr>
          <w:ilvl w:val="0"/>
          <w:numId w:val="9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preparada para futura adoção de microsserviços, caso o crescimento da operação justifique</w:t>
      </w:r>
    </w:p>
    <w:p w14:paraId="72D9B026" w14:textId="77777777" w:rsidR="00E642BB" w:rsidRPr="007D1D8D" w:rsidRDefault="00E642BB" w:rsidP="00FB5A25">
      <w:pPr>
        <w:pStyle w:val="PargrafodaLista"/>
        <w:ind w:left="1800"/>
        <w:rPr>
          <w:rFonts w:ascii="Calibri" w:eastAsia="Calibri" w:hAnsi="Calibri" w:cs="Calibri"/>
          <w:lang w:val="pt-BR"/>
        </w:rPr>
      </w:pPr>
    </w:p>
    <w:p w14:paraId="3D62F5B0" w14:textId="77777777" w:rsidR="005914E2" w:rsidRPr="007D1D8D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Essa abordagem garante que a plataforma possa evoluir sem necessidade de reestruturações críticas no futuro.</w:t>
      </w:r>
    </w:p>
    <w:p w14:paraId="37A5BD3A" w14:textId="59831275" w:rsidR="00257389" w:rsidRPr="00257389" w:rsidRDefault="007D1D8D" w:rsidP="00FB5A25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5</w:t>
      </w:r>
      <w:r w:rsidR="00257389" w:rsidRPr="17B477A2">
        <w:rPr>
          <w:rFonts w:ascii="Calibri" w:eastAsia="Calibri" w:hAnsi="Calibri" w:cs="Calibri"/>
          <w:lang w:val="pt-BR"/>
        </w:rPr>
        <w:t>.4 Governança e Controle Operacional</w:t>
      </w:r>
    </w:p>
    <w:p w14:paraId="6C5932B5" w14:textId="77777777" w:rsidR="00257389" w:rsidRPr="00257389" w:rsidRDefault="00257389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arquitetura da solução será estruturada para garantir controle centralizado, rastreabilidade das operações e suporte qualificado à tomada de decisão.</w:t>
      </w:r>
    </w:p>
    <w:p w14:paraId="34FB4563" w14:textId="77777777" w:rsidR="00257389" w:rsidRPr="00257389" w:rsidRDefault="00257389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plataforma contará com:</w:t>
      </w:r>
    </w:p>
    <w:p w14:paraId="26A1B5B7" w14:textId="77777777" w:rsidR="00257389" w:rsidRPr="007D1D8D" w:rsidRDefault="00257389" w:rsidP="00D32B46">
      <w:pPr>
        <w:pStyle w:val="PargrafodaLista"/>
        <w:numPr>
          <w:ilvl w:val="0"/>
          <w:numId w:val="10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Painel administrativo estruturado e segmentado por níveis de acesso</w:t>
      </w:r>
    </w:p>
    <w:p w14:paraId="24C503A6" w14:textId="77777777" w:rsidR="00257389" w:rsidRPr="007D1D8D" w:rsidRDefault="00257389" w:rsidP="00D32B46">
      <w:pPr>
        <w:pStyle w:val="PargrafodaLista"/>
        <w:numPr>
          <w:ilvl w:val="0"/>
          <w:numId w:val="10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estratégicos e consolidação de dados operacionais</w:t>
      </w:r>
    </w:p>
    <w:p w14:paraId="3529CCCD" w14:textId="77777777" w:rsidR="00257389" w:rsidRPr="007D1D8D" w:rsidRDefault="00257389" w:rsidP="00D32B46">
      <w:pPr>
        <w:pStyle w:val="PargrafodaLista"/>
        <w:numPr>
          <w:ilvl w:val="0"/>
          <w:numId w:val="10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Indicadores gerenciais para acompanhamento da performance institucional</w:t>
      </w:r>
    </w:p>
    <w:p w14:paraId="1FA2919E" w14:textId="77777777" w:rsidR="00257389" w:rsidRPr="007D1D8D" w:rsidRDefault="00257389" w:rsidP="00D32B46">
      <w:pPr>
        <w:pStyle w:val="PargrafodaLista"/>
        <w:numPr>
          <w:ilvl w:val="0"/>
          <w:numId w:val="10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e auditoria de ações críticas realizadas no sistema</w:t>
      </w:r>
    </w:p>
    <w:p w14:paraId="3AB91644" w14:textId="77777777" w:rsidR="00257389" w:rsidRPr="007D1D8D" w:rsidRDefault="00257389" w:rsidP="00D32B46">
      <w:pPr>
        <w:pStyle w:val="PargrafodaLista"/>
        <w:numPr>
          <w:ilvl w:val="0"/>
          <w:numId w:val="10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centralizada de usuários, perfis e permissões</w:t>
      </w:r>
    </w:p>
    <w:p w14:paraId="2A070D3C" w14:textId="266E23A4" w:rsidR="00257389" w:rsidRPr="005914E2" w:rsidRDefault="00257389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Essa abordagem assegura governança digital, transparência operacional e maior previsibilidade na gestão da associação.</w:t>
      </w:r>
    </w:p>
    <w:p w14:paraId="566E301E" w14:textId="73192FAC" w:rsidR="005914E2" w:rsidRPr="005914E2" w:rsidRDefault="007D1D8D" w:rsidP="00FB5A25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5</w:t>
      </w:r>
      <w:r w:rsidR="005914E2" w:rsidRPr="17B477A2">
        <w:rPr>
          <w:rFonts w:ascii="Calibri" w:eastAsia="Calibri" w:hAnsi="Calibri" w:cs="Calibri"/>
          <w:lang w:val="pt-BR"/>
        </w:rPr>
        <w:t>.</w:t>
      </w:r>
      <w:r w:rsidR="00257389" w:rsidRPr="17B477A2">
        <w:rPr>
          <w:rFonts w:ascii="Calibri" w:eastAsia="Calibri" w:hAnsi="Calibri" w:cs="Calibri"/>
          <w:lang w:val="pt-BR"/>
        </w:rPr>
        <w:t>5</w:t>
      </w:r>
      <w:r w:rsidR="005914E2" w:rsidRPr="17B477A2">
        <w:rPr>
          <w:rFonts w:ascii="Calibri" w:eastAsia="Calibri" w:hAnsi="Calibri" w:cs="Calibri"/>
          <w:lang w:val="pt-BR"/>
        </w:rPr>
        <w:t xml:space="preserve"> Performance e Experiência</w:t>
      </w:r>
    </w:p>
    <w:p w14:paraId="5C38E13D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 experiência do usuário será sustentada por práticas técnicas voltadas à otimização de desempenho.</w:t>
      </w:r>
    </w:p>
    <w:p w14:paraId="0D25C20C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Serão adotadas estratégias como:</w:t>
      </w:r>
    </w:p>
    <w:p w14:paraId="7C91F483" w14:textId="77777777" w:rsidR="005914E2" w:rsidRPr="007D1D8D" w:rsidRDefault="005914E2" w:rsidP="00D32B46">
      <w:pPr>
        <w:pStyle w:val="PargrafodaLista"/>
        <w:numPr>
          <w:ilvl w:val="0"/>
          <w:numId w:val="8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Otimização de consultas ao banco de dados</w:t>
      </w:r>
    </w:p>
    <w:p w14:paraId="065E419A" w14:textId="77777777" w:rsidR="005914E2" w:rsidRPr="007D1D8D" w:rsidRDefault="005914E2" w:rsidP="00D32B46">
      <w:pPr>
        <w:pStyle w:val="PargrafodaLista"/>
        <w:numPr>
          <w:ilvl w:val="0"/>
          <w:numId w:val="8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Estruturação adequada de índices e modelagem eficiente</w:t>
      </w:r>
    </w:p>
    <w:p w14:paraId="690755BC" w14:textId="77777777" w:rsidR="005914E2" w:rsidRPr="007D1D8D" w:rsidRDefault="005914E2" w:rsidP="00D32B46">
      <w:pPr>
        <w:pStyle w:val="PargrafodaLista"/>
        <w:numPr>
          <w:ilvl w:val="0"/>
          <w:numId w:val="8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Estratégias de cache para redução de carga</w:t>
      </w:r>
    </w:p>
    <w:p w14:paraId="5970EE41" w14:textId="77777777" w:rsidR="005914E2" w:rsidRPr="007D1D8D" w:rsidRDefault="005914E2" w:rsidP="00D32B46">
      <w:pPr>
        <w:pStyle w:val="PargrafodaLista"/>
        <w:numPr>
          <w:ilvl w:val="0"/>
          <w:numId w:val="8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Carregamento otimizado de interfaces Web e Mobile</w:t>
      </w:r>
    </w:p>
    <w:p w14:paraId="4CB10246" w14:textId="688D7CAC" w:rsidR="00E642BB" w:rsidRPr="007D1D8D" w:rsidRDefault="005914E2" w:rsidP="00D32B46">
      <w:pPr>
        <w:pStyle w:val="PargrafodaLista"/>
        <w:numPr>
          <w:ilvl w:val="0"/>
          <w:numId w:val="8"/>
        </w:numPr>
        <w:ind w:left="180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Monitoramento contínuo de performance</w:t>
      </w:r>
    </w:p>
    <w:p w14:paraId="785D29F7" w14:textId="77777777" w:rsidR="005914E2" w:rsidRPr="005914E2" w:rsidRDefault="005914E2" w:rsidP="00FB5A25">
      <w:pPr>
        <w:ind w:left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objetivo é garantir tempos de resposta rápidos e experiência fluida, mesmo com aumento significativo de acessos.</w:t>
      </w:r>
    </w:p>
    <w:p w14:paraId="6598C038" w14:textId="6F15EA14" w:rsidR="00664E9D" w:rsidRPr="0030100D" w:rsidRDefault="00A64272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Escopo Detalhado</w:t>
      </w:r>
    </w:p>
    <w:p w14:paraId="06024F93" w14:textId="19AB3C0E" w:rsidR="00FB5A25" w:rsidRPr="0030100D" w:rsidRDefault="00FB5A25" w:rsidP="003F220E">
      <w:pPr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Escopo detalhado de todos os sistemas</w:t>
      </w:r>
      <w:r w:rsidR="003F220E" w:rsidRPr="17B477A2">
        <w:rPr>
          <w:rFonts w:ascii="Calibri" w:eastAsia="Calibri" w:hAnsi="Calibri" w:cs="Calibri"/>
          <w:lang w:val="pt-BR"/>
        </w:rPr>
        <w:t>.</w:t>
      </w:r>
    </w:p>
    <w:p w14:paraId="01F8DF6C" w14:textId="67997217" w:rsidR="003F220E" w:rsidRPr="0030100D" w:rsidRDefault="00FB5A25" w:rsidP="003F220E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6.1 </w:t>
      </w:r>
      <w:r w:rsidR="00664E9D" w:rsidRPr="17B477A2">
        <w:rPr>
          <w:rFonts w:ascii="Calibri" w:eastAsia="Calibri" w:hAnsi="Calibri" w:cs="Calibri"/>
          <w:lang w:val="pt-BR"/>
        </w:rPr>
        <w:t>Desenvolvimento do Site (Plataforma Web)</w:t>
      </w:r>
      <w:r w:rsidR="003F220E" w:rsidRPr="17B477A2">
        <w:rPr>
          <w:rFonts w:ascii="Calibri" w:eastAsia="Calibri" w:hAnsi="Calibri" w:cs="Calibri"/>
          <w:lang w:val="pt-BR"/>
        </w:rPr>
        <w:t xml:space="preserve"> </w:t>
      </w:r>
    </w:p>
    <w:p w14:paraId="439FF406" w14:textId="77777777" w:rsidR="003F220E" w:rsidRPr="00C60169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(Abordagem Técnica, Estratégia de Implementação e Melhorias Sugeridas)</w:t>
      </w:r>
    </w:p>
    <w:p w14:paraId="6A615016" w14:textId="77777777" w:rsidR="003F220E" w:rsidRPr="00664E9D" w:rsidRDefault="003F220E" w:rsidP="003F220E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6.1.1. Design e Experiência do Usuário (UI/UX)</w:t>
      </w:r>
    </w:p>
    <w:p w14:paraId="324A5EE5" w14:textId="77777777" w:rsidR="003F220E" w:rsidRPr="00664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Design moderno, intuitivo e responsivo</w:t>
      </w:r>
    </w:p>
    <w:p w14:paraId="6A27372E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D7CBE31" w14:textId="77777777" w:rsidR="003F220E" w:rsidRPr="00C60169" w:rsidRDefault="003F220E" w:rsidP="00DD41D5">
      <w:pPr>
        <w:pStyle w:val="PargrafodaLista"/>
        <w:numPr>
          <w:ilvl w:val="0"/>
          <w:numId w:val="1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Conduziremos um workshop inicial de alinhamento visual e institucional para compreender profundamente a identidade da ASCESA.</w:t>
      </w:r>
    </w:p>
    <w:p w14:paraId="35995FE1" w14:textId="77777777" w:rsidR="003F220E" w:rsidRPr="00C60169" w:rsidRDefault="003F220E" w:rsidP="00DD41D5">
      <w:pPr>
        <w:pStyle w:val="PargrafodaLista"/>
        <w:numPr>
          <w:ilvl w:val="0"/>
          <w:numId w:val="1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Realizaremos benchmark com associações nacionais e plataformas de benefícios.</w:t>
      </w:r>
    </w:p>
    <w:p w14:paraId="57FFFACD" w14:textId="77777777" w:rsidR="003F220E" w:rsidRPr="00C60169" w:rsidRDefault="003F220E" w:rsidP="00DD41D5">
      <w:pPr>
        <w:pStyle w:val="PargrafodaLista"/>
        <w:numPr>
          <w:ilvl w:val="0"/>
          <w:numId w:val="1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Desenvolveremos um Design System próprio (cores, tipografia, componentes, padrões visuais).</w:t>
      </w:r>
    </w:p>
    <w:p w14:paraId="12456FEE" w14:textId="77777777" w:rsidR="003F220E" w:rsidRPr="00C60169" w:rsidRDefault="003F220E" w:rsidP="00DD41D5">
      <w:pPr>
        <w:pStyle w:val="PargrafodaLista"/>
        <w:numPr>
          <w:ilvl w:val="0"/>
          <w:numId w:val="1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O layout será desenvolvido em abordagem Mobile </w:t>
      </w:r>
      <w:proofErr w:type="spellStart"/>
      <w:r w:rsidRPr="17B477A2">
        <w:rPr>
          <w:rFonts w:ascii="Calibri" w:eastAsia="Calibri" w:hAnsi="Calibri" w:cs="Calibri"/>
          <w:lang w:val="pt-BR"/>
        </w:rPr>
        <w:t>First</w:t>
      </w:r>
      <w:proofErr w:type="spellEnd"/>
      <w:r w:rsidRPr="17B477A2">
        <w:rPr>
          <w:rFonts w:ascii="Calibri" w:eastAsia="Calibri" w:hAnsi="Calibri" w:cs="Calibri"/>
          <w:lang w:val="pt-BR"/>
        </w:rPr>
        <w:t>, garantindo responsividade nativa para:</w:t>
      </w:r>
    </w:p>
    <w:p w14:paraId="0CE3AEB1" w14:textId="77777777" w:rsidR="003F220E" w:rsidRPr="00C60169" w:rsidRDefault="003F220E" w:rsidP="00DD41D5">
      <w:pPr>
        <w:pStyle w:val="PargrafodaLista"/>
        <w:numPr>
          <w:ilvl w:val="3"/>
          <w:numId w:val="1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Desktop</w:t>
      </w:r>
    </w:p>
    <w:p w14:paraId="15B17CBE" w14:textId="77777777" w:rsidR="003F220E" w:rsidRPr="00C60169" w:rsidRDefault="003F220E" w:rsidP="00DD41D5">
      <w:pPr>
        <w:pStyle w:val="PargrafodaLista"/>
        <w:numPr>
          <w:ilvl w:val="3"/>
          <w:numId w:val="1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Tablet</w:t>
      </w:r>
    </w:p>
    <w:p w14:paraId="550B4097" w14:textId="77777777" w:rsidR="003F220E" w:rsidRPr="00C60169" w:rsidRDefault="003F220E" w:rsidP="00DD41D5">
      <w:pPr>
        <w:pStyle w:val="PargrafodaLista"/>
        <w:numPr>
          <w:ilvl w:val="3"/>
          <w:numId w:val="1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Smartphones</w:t>
      </w:r>
    </w:p>
    <w:p w14:paraId="2BB9CA35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18F1592" w14:textId="77777777" w:rsidR="003F220E" w:rsidRPr="00C60169" w:rsidRDefault="003F220E" w:rsidP="00DD41D5">
      <w:pPr>
        <w:pStyle w:val="PargrafodaLista"/>
        <w:numPr>
          <w:ilvl w:val="0"/>
          <w:numId w:val="1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Criação de biblioteca de componentes reutilizáveis para padronização futura.</w:t>
      </w:r>
    </w:p>
    <w:p w14:paraId="393B2C00" w14:textId="77777777" w:rsidR="003F220E" w:rsidRPr="00C60169" w:rsidRDefault="003F220E" w:rsidP="00DD41D5">
      <w:pPr>
        <w:pStyle w:val="PargrafodaLista"/>
        <w:numPr>
          <w:ilvl w:val="0"/>
          <w:numId w:val="1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modo acessível (contraste elevado).</w:t>
      </w:r>
    </w:p>
    <w:p w14:paraId="2E13CB0D" w14:textId="77777777" w:rsidR="003F220E" w:rsidRPr="00C60169" w:rsidRDefault="003F220E" w:rsidP="00DD41D5">
      <w:pPr>
        <w:pStyle w:val="PargrafodaLista"/>
        <w:numPr>
          <w:ilvl w:val="0"/>
          <w:numId w:val="1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Testes de usabilidade com usuários reais antes da aprovação final.</w:t>
      </w:r>
    </w:p>
    <w:p w14:paraId="48617D66" w14:textId="77777777" w:rsidR="003F220E" w:rsidRPr="00664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Interface limpa, profissional e alinhada à identidade visual</w:t>
      </w:r>
    </w:p>
    <w:p w14:paraId="5F149D6D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4E8439A" w14:textId="77777777" w:rsidR="003F220E" w:rsidRPr="00C60169" w:rsidRDefault="003F220E" w:rsidP="00DD41D5">
      <w:pPr>
        <w:pStyle w:val="PargrafodaLista"/>
        <w:numPr>
          <w:ilvl w:val="0"/>
          <w:numId w:val="1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Aplicação rigorosa da identidade institucional.</w:t>
      </w:r>
    </w:p>
    <w:p w14:paraId="4D763F17" w14:textId="77777777" w:rsidR="003F220E" w:rsidRPr="00C60169" w:rsidRDefault="003F220E" w:rsidP="00DD41D5">
      <w:pPr>
        <w:pStyle w:val="PargrafodaLista"/>
        <w:numPr>
          <w:ilvl w:val="0"/>
          <w:numId w:val="1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de hierarquia visual clara.</w:t>
      </w:r>
    </w:p>
    <w:p w14:paraId="4C5F2E85" w14:textId="77777777" w:rsidR="003F220E" w:rsidRPr="00C60169" w:rsidRDefault="003F220E" w:rsidP="00DD41D5">
      <w:pPr>
        <w:pStyle w:val="PargrafodaLista"/>
        <w:numPr>
          <w:ilvl w:val="0"/>
          <w:numId w:val="1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Espaçamento adequado e leitura confortável.</w:t>
      </w:r>
    </w:p>
    <w:p w14:paraId="7A8883FF" w14:textId="77777777" w:rsidR="003F220E" w:rsidRPr="00C60169" w:rsidRDefault="003F220E" w:rsidP="00DD41D5">
      <w:pPr>
        <w:pStyle w:val="PargrafodaLista"/>
        <w:numPr>
          <w:ilvl w:val="0"/>
          <w:numId w:val="1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estratégico de ícones e elementos gráficos para reforçar credibilidade.</w:t>
      </w:r>
    </w:p>
    <w:p w14:paraId="623CCC1D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516F65C0" w14:textId="77777777" w:rsidR="003F220E" w:rsidRPr="00C60169" w:rsidRDefault="003F220E" w:rsidP="00DD41D5">
      <w:pPr>
        <w:pStyle w:val="PargrafodaLista"/>
        <w:numPr>
          <w:ilvl w:val="0"/>
          <w:numId w:val="17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Manual de identidade digital entregue ao final do projeto.</w:t>
      </w:r>
    </w:p>
    <w:p w14:paraId="399F6233" w14:textId="77777777" w:rsidR="003F220E" w:rsidRPr="00C60169" w:rsidRDefault="003F220E" w:rsidP="00DD41D5">
      <w:pPr>
        <w:pStyle w:val="PargrafodaLista"/>
        <w:numPr>
          <w:ilvl w:val="0"/>
          <w:numId w:val="17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Versão otimizada para impressão institucional.</w:t>
      </w:r>
    </w:p>
    <w:p w14:paraId="32870423" w14:textId="77777777" w:rsidR="003F220E" w:rsidRPr="00664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Jornada do usuário clara e fluida</w:t>
      </w:r>
    </w:p>
    <w:p w14:paraId="00B682BE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4C26632" w14:textId="77777777" w:rsidR="003F220E" w:rsidRPr="00C60169" w:rsidRDefault="003F220E" w:rsidP="00DD41D5">
      <w:pPr>
        <w:pStyle w:val="PargrafodaLista"/>
        <w:numPr>
          <w:ilvl w:val="2"/>
          <w:numId w:val="169"/>
        </w:numPr>
        <w:ind w:left="25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Mapeamento completo da jornada do visitante:</w:t>
      </w:r>
    </w:p>
    <w:p w14:paraId="60D78EB0" w14:textId="77777777" w:rsidR="003F220E" w:rsidRPr="00C60169" w:rsidRDefault="003F220E" w:rsidP="00DD41D5">
      <w:pPr>
        <w:pStyle w:val="PargrafodaLista"/>
        <w:numPr>
          <w:ilvl w:val="3"/>
          <w:numId w:val="1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Descoberta de benefícios</w:t>
      </w:r>
    </w:p>
    <w:p w14:paraId="4889EB5A" w14:textId="77777777" w:rsidR="003F220E" w:rsidRPr="00C60169" w:rsidRDefault="003F220E" w:rsidP="00DD41D5">
      <w:pPr>
        <w:pStyle w:val="PargrafodaLista"/>
        <w:numPr>
          <w:ilvl w:val="3"/>
          <w:numId w:val="1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Processo de inscrição</w:t>
      </w:r>
    </w:p>
    <w:p w14:paraId="6E16A75F" w14:textId="77777777" w:rsidR="003F220E" w:rsidRPr="00C60169" w:rsidRDefault="003F220E" w:rsidP="00DD41D5">
      <w:pPr>
        <w:pStyle w:val="PargrafodaLista"/>
        <w:numPr>
          <w:ilvl w:val="3"/>
          <w:numId w:val="1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Acesso à área restrita</w:t>
      </w:r>
    </w:p>
    <w:p w14:paraId="761FD2E2" w14:textId="77777777" w:rsidR="003F220E" w:rsidRPr="00C60169" w:rsidRDefault="003F220E" w:rsidP="00DD41D5">
      <w:pPr>
        <w:pStyle w:val="PargrafodaLista"/>
        <w:numPr>
          <w:ilvl w:val="2"/>
          <w:numId w:val="169"/>
        </w:numPr>
        <w:ind w:left="25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Construção de fluxos navegacionais detalhados.</w:t>
      </w:r>
    </w:p>
    <w:p w14:paraId="3DEA0D2E" w14:textId="77777777" w:rsidR="003F220E" w:rsidRPr="00C60169" w:rsidRDefault="003F220E" w:rsidP="00DD41D5">
      <w:pPr>
        <w:pStyle w:val="PargrafodaLista"/>
        <w:numPr>
          <w:ilvl w:val="2"/>
          <w:numId w:val="169"/>
        </w:numPr>
        <w:ind w:left="25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Redução de fricção no processo de cadastro.</w:t>
      </w:r>
    </w:p>
    <w:p w14:paraId="570878E6" w14:textId="77777777" w:rsidR="003F220E" w:rsidRPr="00C60169" w:rsidRDefault="003F220E" w:rsidP="00DD41D5">
      <w:pPr>
        <w:pStyle w:val="PargrafodaLista"/>
        <w:numPr>
          <w:ilvl w:val="2"/>
          <w:numId w:val="169"/>
        </w:numPr>
        <w:ind w:left="25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mensagens orientativas durante a navegação.</w:t>
      </w:r>
    </w:p>
    <w:p w14:paraId="7B12EB90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1FE3F59D" w14:textId="77777777" w:rsidR="003F220E" w:rsidRPr="00C60169" w:rsidRDefault="003F220E" w:rsidP="00DD41D5">
      <w:pPr>
        <w:pStyle w:val="PargrafodaLista"/>
        <w:numPr>
          <w:ilvl w:val="0"/>
          <w:numId w:val="16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funil analítico para medir abandono no cadastro.</w:t>
      </w:r>
    </w:p>
    <w:p w14:paraId="07525D15" w14:textId="77777777" w:rsidR="003F220E" w:rsidRPr="00C60169" w:rsidRDefault="003F220E" w:rsidP="00DD41D5">
      <w:pPr>
        <w:pStyle w:val="PargrafodaLista"/>
        <w:numPr>
          <w:ilvl w:val="0"/>
          <w:numId w:val="168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Heatmaps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 análise comportamental futura.</w:t>
      </w:r>
    </w:p>
    <w:p w14:paraId="7DC9A852" w14:textId="77777777" w:rsidR="003F220E" w:rsidRPr="00664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 xml:space="preserve">🔹 Protótipos e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Wireframes</w:t>
      </w:r>
      <w:proofErr w:type="spellEnd"/>
    </w:p>
    <w:p w14:paraId="3C4B4CBF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2FCC1813" w14:textId="77777777" w:rsidR="003F220E" w:rsidRPr="006A7E9D" w:rsidRDefault="003F220E" w:rsidP="00DD41D5">
      <w:pPr>
        <w:pStyle w:val="PargrafodaLista"/>
        <w:numPr>
          <w:ilvl w:val="0"/>
          <w:numId w:val="16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Wireframes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estruturais de todas as páginas principais.</w:t>
      </w:r>
    </w:p>
    <w:p w14:paraId="43C45ED4" w14:textId="77777777" w:rsidR="003F220E" w:rsidRPr="006A7E9D" w:rsidRDefault="003F220E" w:rsidP="00DD41D5">
      <w:pPr>
        <w:pStyle w:val="PargrafodaLista"/>
        <w:numPr>
          <w:ilvl w:val="0"/>
          <w:numId w:val="16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Protótipos navegáveis para validação prévia.</w:t>
      </w:r>
    </w:p>
    <w:p w14:paraId="5F76C142" w14:textId="77777777" w:rsidR="003F220E" w:rsidRPr="006A7E9D" w:rsidRDefault="003F220E" w:rsidP="00DD41D5">
      <w:pPr>
        <w:pStyle w:val="PargrafodaLista"/>
        <w:numPr>
          <w:ilvl w:val="0"/>
          <w:numId w:val="16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Apresentação formal para aprovação da diretoria.</w:t>
      </w:r>
    </w:p>
    <w:p w14:paraId="69E0DD70" w14:textId="77777777" w:rsidR="003F220E" w:rsidRPr="006A7E9D" w:rsidRDefault="003F220E" w:rsidP="00DD41D5">
      <w:pPr>
        <w:pStyle w:val="PargrafodaLista"/>
        <w:numPr>
          <w:ilvl w:val="0"/>
          <w:numId w:val="16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Ajustes antes do desenvolvimento.</w:t>
      </w:r>
    </w:p>
    <w:p w14:paraId="729BF112" w14:textId="77777777" w:rsidR="003F220E" w:rsidRPr="00664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637C2225" w14:textId="77777777" w:rsidR="003F220E" w:rsidRPr="006A7E9D" w:rsidRDefault="003F220E" w:rsidP="00DD41D5">
      <w:pPr>
        <w:pStyle w:val="PargrafodaLista"/>
        <w:numPr>
          <w:ilvl w:val="2"/>
          <w:numId w:val="16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Teste rápido com 3–5 usuários internos antes da validação final.</w:t>
      </w:r>
    </w:p>
    <w:p w14:paraId="2C36C0C8" w14:textId="77777777" w:rsidR="003F220E" w:rsidRPr="000E333C" w:rsidRDefault="003F220E" w:rsidP="003F220E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6.1.2. Arquitetura e Tecnologia</w:t>
      </w:r>
    </w:p>
    <w:p w14:paraId="4B8E7C3E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Plataforma Robusta, Escalável e Segura</w:t>
      </w:r>
    </w:p>
    <w:p w14:paraId="34412A38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Abordagem Técnica Proposta</w:t>
      </w:r>
    </w:p>
    <w:p w14:paraId="42FD7C10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 arquitetura será estruturada em modelo desacoplado, orientado a serviços, com separação clara entre camadas de apresentação, aplicação e persistência.</w:t>
      </w:r>
    </w:p>
    <w:p w14:paraId="118D43DD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 xml:space="preserve">A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stack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sugerida para o projeto é:</w:t>
      </w:r>
    </w:p>
    <w:p w14:paraId="737124C9" w14:textId="77777777" w:rsidR="003F220E" w:rsidRPr="006A7E9D" w:rsidRDefault="003F220E" w:rsidP="00DD41D5">
      <w:pPr>
        <w:pStyle w:val="PargrafodaLista"/>
        <w:numPr>
          <w:ilvl w:val="0"/>
          <w:numId w:val="140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Frontend</w:t>
      </w:r>
      <w:proofErr w:type="spellEnd"/>
      <w:r w:rsidRPr="17B477A2">
        <w:rPr>
          <w:rFonts w:ascii="Calibri" w:eastAsia="Calibri" w:hAnsi="Calibri" w:cs="Calibri"/>
          <w:lang w:val="pt-BR"/>
        </w:rPr>
        <w:t>: Next.js (</w:t>
      </w:r>
      <w:proofErr w:type="spellStart"/>
      <w:r w:rsidRPr="17B477A2">
        <w:rPr>
          <w:rFonts w:ascii="Calibri" w:eastAsia="Calibri" w:hAnsi="Calibri" w:cs="Calibri"/>
          <w:lang w:val="pt-BR"/>
        </w:rPr>
        <w:t>React</w:t>
      </w:r>
      <w:proofErr w:type="spellEnd"/>
      <w:r w:rsidRPr="17B477A2">
        <w:rPr>
          <w:rFonts w:ascii="Calibri" w:eastAsia="Calibri" w:hAnsi="Calibri" w:cs="Calibri"/>
          <w:lang w:val="pt-BR"/>
        </w:rPr>
        <w:t>)</w:t>
      </w:r>
    </w:p>
    <w:p w14:paraId="569D395D" w14:textId="77777777" w:rsidR="003F220E" w:rsidRPr="006A7E9D" w:rsidRDefault="003F220E" w:rsidP="00DD41D5">
      <w:pPr>
        <w:pStyle w:val="PargrafodaLista"/>
        <w:numPr>
          <w:ilvl w:val="0"/>
          <w:numId w:val="140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: </w:t>
      </w:r>
      <w:proofErr w:type="spellStart"/>
      <w:r w:rsidRPr="17B477A2">
        <w:rPr>
          <w:rFonts w:ascii="Calibri" w:eastAsia="Calibri" w:hAnsi="Calibri" w:cs="Calibri"/>
          <w:lang w:val="pt-BR"/>
        </w:rPr>
        <w:t>NestJS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(Node.js)</w:t>
      </w:r>
    </w:p>
    <w:p w14:paraId="68AE98D9" w14:textId="77777777" w:rsidR="003F220E" w:rsidRPr="006A7E9D" w:rsidRDefault="003F220E" w:rsidP="00DD41D5">
      <w:pPr>
        <w:pStyle w:val="PargrafodaLista"/>
        <w:numPr>
          <w:ilvl w:val="0"/>
          <w:numId w:val="14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Banco de Dados: PostgreSQL</w:t>
      </w:r>
    </w:p>
    <w:p w14:paraId="0D2AA489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Next.js (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Frontend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>)</w:t>
      </w:r>
    </w:p>
    <w:p w14:paraId="37F6DE3B" w14:textId="77777777" w:rsidR="003F220E" w:rsidRPr="006A7E9D" w:rsidRDefault="003F220E" w:rsidP="00DD41D5">
      <w:pPr>
        <w:pStyle w:val="PargrafodaLista"/>
        <w:numPr>
          <w:ilvl w:val="0"/>
          <w:numId w:val="1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Renderização híbrida (SSR + SSG), ideal para SEO</w:t>
      </w:r>
    </w:p>
    <w:p w14:paraId="14B85BB2" w14:textId="77777777" w:rsidR="003F220E" w:rsidRPr="006A7E9D" w:rsidRDefault="003F220E" w:rsidP="00DD41D5">
      <w:pPr>
        <w:pStyle w:val="PargrafodaLista"/>
        <w:numPr>
          <w:ilvl w:val="0"/>
          <w:numId w:val="1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Excelente performance</w:t>
      </w:r>
    </w:p>
    <w:p w14:paraId="7FA28278" w14:textId="77777777" w:rsidR="003F220E" w:rsidRPr="006A7E9D" w:rsidRDefault="003F220E" w:rsidP="00DD41D5">
      <w:pPr>
        <w:pStyle w:val="PargrafodaLista"/>
        <w:numPr>
          <w:ilvl w:val="0"/>
          <w:numId w:val="1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escalável</w:t>
      </w:r>
    </w:p>
    <w:p w14:paraId="18742863" w14:textId="77777777" w:rsidR="003F220E" w:rsidRPr="006A7E9D" w:rsidRDefault="003F220E" w:rsidP="00DD41D5">
      <w:pPr>
        <w:pStyle w:val="PargrafodaLista"/>
        <w:numPr>
          <w:ilvl w:val="0"/>
          <w:numId w:val="1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Ótima experiência para aplicações institucionais com área restrita</w:t>
      </w:r>
    </w:p>
    <w:p w14:paraId="3B3E1BEE" w14:textId="77777777" w:rsidR="003F220E" w:rsidRPr="006A7E9D" w:rsidRDefault="003F220E" w:rsidP="00DD41D5">
      <w:pPr>
        <w:pStyle w:val="PargrafodaLista"/>
        <w:numPr>
          <w:ilvl w:val="0"/>
          <w:numId w:val="1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Alto padrão de mercado</w:t>
      </w:r>
    </w:p>
    <w:p w14:paraId="58C25B9E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proofErr w:type="spellStart"/>
      <w:r w:rsidRPr="17B477A2">
        <w:rPr>
          <w:rFonts w:ascii="Calibri" w:eastAsia="Calibri" w:hAnsi="Calibri" w:cs="Calibri"/>
          <w:b/>
          <w:lang w:val="pt-BR"/>
        </w:rPr>
        <w:t>NestJS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(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>)</w:t>
      </w:r>
    </w:p>
    <w:p w14:paraId="3341944A" w14:textId="77777777" w:rsidR="003F220E" w:rsidRPr="006A7E9D" w:rsidRDefault="003F220E" w:rsidP="00DD41D5">
      <w:pPr>
        <w:pStyle w:val="PargrafodaLista"/>
        <w:numPr>
          <w:ilvl w:val="0"/>
          <w:numId w:val="1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Arquitetura modular e orientada a boas práticas</w:t>
      </w:r>
    </w:p>
    <w:p w14:paraId="75E2B731" w14:textId="77777777" w:rsidR="003F220E" w:rsidRPr="006A7E9D" w:rsidRDefault="003F220E" w:rsidP="00DD41D5">
      <w:pPr>
        <w:pStyle w:val="PargrafodaLista"/>
        <w:numPr>
          <w:ilvl w:val="0"/>
          <w:numId w:val="1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Forte tipagem com </w:t>
      </w:r>
      <w:proofErr w:type="spellStart"/>
      <w:r w:rsidRPr="17B477A2">
        <w:rPr>
          <w:rFonts w:ascii="Calibri" w:eastAsia="Calibri" w:hAnsi="Calibri" w:cs="Calibri"/>
          <w:lang w:val="pt-BR"/>
        </w:rPr>
        <w:t>TypeScript</w:t>
      </w:r>
      <w:proofErr w:type="spellEnd"/>
    </w:p>
    <w:p w14:paraId="159ACA9D" w14:textId="77777777" w:rsidR="003F220E" w:rsidRPr="006A7E9D" w:rsidRDefault="003F220E" w:rsidP="00DD41D5">
      <w:pPr>
        <w:pStyle w:val="PargrafodaLista"/>
        <w:numPr>
          <w:ilvl w:val="0"/>
          <w:numId w:val="1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ideal para APIs robustas</w:t>
      </w:r>
    </w:p>
    <w:p w14:paraId="6E5BAD98" w14:textId="77777777" w:rsidR="003F220E" w:rsidRPr="006A7E9D" w:rsidRDefault="003F220E" w:rsidP="00DD41D5">
      <w:pPr>
        <w:pStyle w:val="PargrafodaLista"/>
        <w:numPr>
          <w:ilvl w:val="0"/>
          <w:numId w:val="1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Facilidade de manutenção e escalabilidade</w:t>
      </w:r>
    </w:p>
    <w:p w14:paraId="4E1F81C6" w14:textId="77777777" w:rsidR="003F220E" w:rsidRPr="006A7E9D" w:rsidRDefault="003F220E" w:rsidP="00DD41D5">
      <w:pPr>
        <w:pStyle w:val="PargrafodaLista"/>
        <w:numPr>
          <w:ilvl w:val="0"/>
          <w:numId w:val="1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Excelente organização para regras de negócio complexas</w:t>
      </w:r>
    </w:p>
    <w:p w14:paraId="29C275F4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PostgreSQL (Banco de Dados)</w:t>
      </w:r>
    </w:p>
    <w:p w14:paraId="2433D022" w14:textId="77777777" w:rsidR="003F220E" w:rsidRPr="006A7E9D" w:rsidRDefault="003F220E" w:rsidP="00DD41D5">
      <w:pPr>
        <w:pStyle w:val="PargrafodaLista"/>
        <w:numPr>
          <w:ilvl w:val="0"/>
          <w:numId w:val="1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Banco relacional robusto e altamente confiável</w:t>
      </w:r>
    </w:p>
    <w:p w14:paraId="72C46E8E" w14:textId="77777777" w:rsidR="003F220E" w:rsidRPr="006A7E9D" w:rsidRDefault="003F220E" w:rsidP="00DD41D5">
      <w:pPr>
        <w:pStyle w:val="PargrafodaLista"/>
        <w:numPr>
          <w:ilvl w:val="0"/>
          <w:numId w:val="1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Excelente para controle transacional (pagamentos, status, histórico)</w:t>
      </w:r>
    </w:p>
    <w:p w14:paraId="74D2455A" w14:textId="77777777" w:rsidR="003F220E" w:rsidRPr="006A7E9D" w:rsidRDefault="003F220E" w:rsidP="00DD41D5">
      <w:pPr>
        <w:pStyle w:val="PargrafodaLista"/>
        <w:numPr>
          <w:ilvl w:val="0"/>
          <w:numId w:val="1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Alto desempenho</w:t>
      </w:r>
    </w:p>
    <w:p w14:paraId="41BB92FE" w14:textId="77777777" w:rsidR="003F220E" w:rsidRPr="006A7E9D" w:rsidRDefault="003F220E" w:rsidP="00DD41D5">
      <w:pPr>
        <w:pStyle w:val="PargrafodaLista"/>
        <w:numPr>
          <w:ilvl w:val="0"/>
          <w:numId w:val="1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Segurança e integridade de dados</w:t>
      </w:r>
    </w:p>
    <w:p w14:paraId="5402F982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Arquitetura Estrutural</w:t>
      </w:r>
    </w:p>
    <w:p w14:paraId="112AC4E6" w14:textId="77777777" w:rsidR="003F220E" w:rsidRPr="006A7E9D" w:rsidRDefault="003F220E" w:rsidP="00DD41D5">
      <w:pPr>
        <w:pStyle w:val="PargrafodaLista"/>
        <w:numPr>
          <w:ilvl w:val="2"/>
          <w:numId w:val="14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API centralizada responsável pela comunicação entre Web, Mobile e Administrativo</w:t>
      </w:r>
    </w:p>
    <w:p w14:paraId="30D068C6" w14:textId="77777777" w:rsidR="003F220E" w:rsidRPr="006A7E9D" w:rsidRDefault="003F220E" w:rsidP="00DD41D5">
      <w:pPr>
        <w:pStyle w:val="PargrafodaLista"/>
        <w:numPr>
          <w:ilvl w:val="2"/>
          <w:numId w:val="14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Separação clara entre:</w:t>
      </w:r>
    </w:p>
    <w:p w14:paraId="465036C4" w14:textId="77777777" w:rsidR="003F220E" w:rsidRPr="006A7E9D" w:rsidRDefault="003F220E" w:rsidP="00DD41D5">
      <w:pPr>
        <w:pStyle w:val="PargrafodaLista"/>
        <w:numPr>
          <w:ilvl w:val="3"/>
          <w:numId w:val="14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Frontend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(apresentação)</w:t>
      </w:r>
    </w:p>
    <w:p w14:paraId="0E51D7F2" w14:textId="77777777" w:rsidR="003F220E" w:rsidRPr="006A7E9D" w:rsidRDefault="003F220E" w:rsidP="00DD41D5">
      <w:pPr>
        <w:pStyle w:val="PargrafodaLista"/>
        <w:numPr>
          <w:ilvl w:val="3"/>
          <w:numId w:val="14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(lógica de negócio)</w:t>
      </w:r>
    </w:p>
    <w:p w14:paraId="74D6111D" w14:textId="77777777" w:rsidR="003F220E" w:rsidRPr="006A7E9D" w:rsidRDefault="003F220E" w:rsidP="00DD41D5">
      <w:pPr>
        <w:pStyle w:val="PargrafodaLista"/>
        <w:numPr>
          <w:ilvl w:val="3"/>
          <w:numId w:val="14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Banco de dados (persistência)</w:t>
      </w:r>
    </w:p>
    <w:p w14:paraId="535B7A33" w14:textId="77777777" w:rsidR="003F220E" w:rsidRPr="006A7E9D" w:rsidRDefault="003F220E" w:rsidP="00DD41D5">
      <w:pPr>
        <w:pStyle w:val="PargrafodaLista"/>
        <w:numPr>
          <w:ilvl w:val="2"/>
          <w:numId w:val="1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acesso baseado em perfis e permissões</w:t>
      </w:r>
    </w:p>
    <w:p w14:paraId="776BC952" w14:textId="77777777" w:rsidR="003F220E" w:rsidRPr="006A7E9D" w:rsidRDefault="003F220E" w:rsidP="00DD41D5">
      <w:pPr>
        <w:pStyle w:val="PargrafodaLista"/>
        <w:numPr>
          <w:ilvl w:val="2"/>
          <w:numId w:val="1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Autenticação segura com tokens (JWT)</w:t>
      </w:r>
    </w:p>
    <w:p w14:paraId="7D1743F9" w14:textId="77777777" w:rsidR="003F220E" w:rsidRPr="006A7E9D" w:rsidRDefault="003F220E" w:rsidP="00DD41D5">
      <w:pPr>
        <w:pStyle w:val="PargrafodaLista"/>
        <w:numPr>
          <w:ilvl w:val="2"/>
          <w:numId w:val="1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Criptografia de dados sensíveis</w:t>
      </w:r>
    </w:p>
    <w:p w14:paraId="0097AAF6" w14:textId="77777777" w:rsidR="003F220E" w:rsidRPr="006A7E9D" w:rsidRDefault="003F220E" w:rsidP="00DD41D5">
      <w:pPr>
        <w:pStyle w:val="PargrafodaLista"/>
        <w:numPr>
          <w:ilvl w:val="2"/>
          <w:numId w:val="1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Logs de auditoria para ações críticas</w:t>
      </w:r>
    </w:p>
    <w:p w14:paraId="55864A73" w14:textId="77777777" w:rsidR="003F220E" w:rsidRPr="006A7E9D" w:rsidRDefault="003F220E" w:rsidP="00DD41D5">
      <w:pPr>
        <w:pStyle w:val="PargrafodaLista"/>
        <w:numPr>
          <w:ilvl w:val="2"/>
          <w:numId w:val="1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preparada para múltiplos ambientes (desenvolvimento, homologação, produção)</w:t>
      </w:r>
    </w:p>
    <w:p w14:paraId="1BE308A1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Escalabilidade e Crescimento</w:t>
      </w:r>
    </w:p>
    <w:p w14:paraId="6FCEC82D" w14:textId="77777777" w:rsidR="003F220E" w:rsidRPr="006A7E9D" w:rsidRDefault="003F220E" w:rsidP="003F220E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 arquitetura será preparada para:</w:t>
      </w:r>
    </w:p>
    <w:p w14:paraId="6AE24F52" w14:textId="77777777" w:rsidR="003F220E" w:rsidRPr="006A7E9D" w:rsidRDefault="003F220E" w:rsidP="00DD41D5">
      <w:pPr>
        <w:pStyle w:val="PargrafodaLista"/>
        <w:numPr>
          <w:ilvl w:val="0"/>
          <w:numId w:val="1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Crescimento progressivo da base de associados</w:t>
      </w:r>
    </w:p>
    <w:p w14:paraId="0709E910" w14:textId="77777777" w:rsidR="003F220E" w:rsidRPr="006A7E9D" w:rsidRDefault="003F220E" w:rsidP="00DD41D5">
      <w:pPr>
        <w:pStyle w:val="PargrafodaLista"/>
        <w:numPr>
          <w:ilvl w:val="0"/>
          <w:numId w:val="1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Possível expansão nacional</w:t>
      </w:r>
    </w:p>
    <w:p w14:paraId="223ED06C" w14:textId="77777777" w:rsidR="003F220E" w:rsidRPr="006A7E9D" w:rsidRDefault="003F220E" w:rsidP="00DD41D5">
      <w:pPr>
        <w:pStyle w:val="PargrafodaLista"/>
        <w:numPr>
          <w:ilvl w:val="0"/>
          <w:numId w:val="1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futura de microsserviços, se necessário</w:t>
      </w:r>
    </w:p>
    <w:p w14:paraId="5ECE8F42" w14:textId="77777777" w:rsidR="003F220E" w:rsidRPr="006A7E9D" w:rsidRDefault="003F220E" w:rsidP="00DD41D5">
      <w:pPr>
        <w:pStyle w:val="PargrafodaLista"/>
        <w:numPr>
          <w:ilvl w:val="0"/>
          <w:numId w:val="1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Balanceamento de carga</w:t>
      </w:r>
    </w:p>
    <w:p w14:paraId="355AB084" w14:textId="77777777" w:rsidR="003F220E" w:rsidRPr="006A7E9D" w:rsidRDefault="003F220E" w:rsidP="00DD41D5">
      <w:pPr>
        <w:pStyle w:val="PargrafodaLista"/>
        <w:numPr>
          <w:ilvl w:val="0"/>
          <w:numId w:val="1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de cache (Redis, se aplicável)</w:t>
      </w:r>
    </w:p>
    <w:p w14:paraId="7332941D" w14:textId="77777777" w:rsidR="003F220E" w:rsidRPr="006A7E9D" w:rsidRDefault="003F220E" w:rsidP="003F220E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Estratégica Sugerida</w:t>
      </w:r>
    </w:p>
    <w:p w14:paraId="76690668" w14:textId="77777777" w:rsidR="003F220E" w:rsidRPr="006A7E9D" w:rsidRDefault="003F220E" w:rsidP="00DD41D5">
      <w:pPr>
        <w:pStyle w:val="PargrafodaLista"/>
        <w:numPr>
          <w:ilvl w:val="0"/>
          <w:numId w:val="1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camada de cache para otimização de performance</w:t>
      </w:r>
    </w:p>
    <w:p w14:paraId="3627B6F2" w14:textId="77777777" w:rsidR="003F220E" w:rsidRPr="006A7E9D" w:rsidRDefault="003F220E" w:rsidP="00DD41D5">
      <w:pPr>
        <w:pStyle w:val="PargrafodaLista"/>
        <w:numPr>
          <w:ilvl w:val="0"/>
          <w:numId w:val="1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CDN para distribuição de conteúdo estático</w:t>
      </w:r>
    </w:p>
    <w:p w14:paraId="2CA242CC" w14:textId="77777777" w:rsidR="003F220E" w:rsidRPr="006A7E9D" w:rsidRDefault="003F220E" w:rsidP="00DD41D5">
      <w:pPr>
        <w:pStyle w:val="PargrafodaLista"/>
        <w:numPr>
          <w:ilvl w:val="0"/>
          <w:numId w:val="1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Monitoramento contínuo de performance e disponibilidade</w:t>
      </w:r>
    </w:p>
    <w:p w14:paraId="67E960A0" w14:textId="77777777" w:rsidR="003F220E" w:rsidRPr="006A7E9D" w:rsidRDefault="003F220E" w:rsidP="00DD41D5">
      <w:pPr>
        <w:pStyle w:val="PargrafodaLista"/>
        <w:numPr>
          <w:ilvl w:val="0"/>
          <w:numId w:val="1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preparada para regionalização futura</w:t>
      </w:r>
    </w:p>
    <w:p w14:paraId="7F2CD621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Painel Administrativo (CMS)</w:t>
      </w:r>
    </w:p>
    <w:p w14:paraId="761FA16D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680D31A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CMS será desenvolvido como módulo estratégico e não apenas gerenciador de conteúdo.</w:t>
      </w:r>
    </w:p>
    <w:p w14:paraId="072F53B5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Permitirá:</w:t>
      </w:r>
    </w:p>
    <w:p w14:paraId="3DAAF044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completa de convênios</w:t>
      </w:r>
    </w:p>
    <w:p w14:paraId="61D02C4E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de associados</w:t>
      </w:r>
    </w:p>
    <w:p w14:paraId="0A4090BE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Aprovação de inscrições</w:t>
      </w:r>
    </w:p>
    <w:p w14:paraId="69FD8BC8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permissões</w:t>
      </w:r>
    </w:p>
    <w:p w14:paraId="3EE871CA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estratégicos</w:t>
      </w:r>
    </w:p>
    <w:p w14:paraId="76622F11" w14:textId="77777777" w:rsidR="003F220E" w:rsidRPr="006A7E9D" w:rsidRDefault="003F220E" w:rsidP="00DD41D5">
      <w:pPr>
        <w:pStyle w:val="PargrafodaLista"/>
        <w:numPr>
          <w:ilvl w:val="0"/>
          <w:numId w:val="1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Administração de pagamentos</w:t>
      </w:r>
    </w:p>
    <w:p w14:paraId="2FB49377" w14:textId="77777777" w:rsidR="003F220E" w:rsidRPr="00664E9D" w:rsidRDefault="003F220E" w:rsidP="003F220E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6.1.3. Módulos e Funcionalidades Essenciais</w:t>
      </w:r>
    </w:p>
    <w:p w14:paraId="3D8A1279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Páginas Institucionais</w:t>
      </w:r>
    </w:p>
    <w:p w14:paraId="74F3886A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DC55041" w14:textId="77777777" w:rsidR="003F220E" w:rsidRPr="006A7E9D" w:rsidRDefault="003F220E" w:rsidP="00DD41D5">
      <w:pPr>
        <w:pStyle w:val="PargrafodaLista"/>
        <w:numPr>
          <w:ilvl w:val="0"/>
          <w:numId w:val="1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modular.</w:t>
      </w:r>
    </w:p>
    <w:p w14:paraId="55A4B04B" w14:textId="77777777" w:rsidR="003F220E" w:rsidRPr="006A7E9D" w:rsidRDefault="003F220E" w:rsidP="00DD41D5">
      <w:pPr>
        <w:pStyle w:val="PargrafodaLista"/>
        <w:numPr>
          <w:ilvl w:val="0"/>
          <w:numId w:val="1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Conteúdo 100% gerenciável.</w:t>
      </w:r>
    </w:p>
    <w:p w14:paraId="2A0C0F8E" w14:textId="77777777" w:rsidR="003F220E" w:rsidRPr="006A7E9D" w:rsidRDefault="003F220E" w:rsidP="00DD41D5">
      <w:pPr>
        <w:pStyle w:val="PargrafodaLista"/>
        <w:numPr>
          <w:ilvl w:val="0"/>
          <w:numId w:val="1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SEO técnico aplicado.</w:t>
      </w:r>
    </w:p>
    <w:p w14:paraId="2BBD7A0D" w14:textId="77777777" w:rsidR="003F220E" w:rsidRPr="006A7E9D" w:rsidRDefault="003F220E" w:rsidP="00DD41D5">
      <w:pPr>
        <w:pStyle w:val="PargrafodaLista"/>
        <w:numPr>
          <w:ilvl w:val="0"/>
          <w:numId w:val="1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otimizada para conversão.</w:t>
      </w:r>
    </w:p>
    <w:p w14:paraId="1F0018CB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61C3F5F1" w14:textId="77777777" w:rsidR="003F220E" w:rsidRPr="006A7E9D" w:rsidRDefault="003F220E" w:rsidP="00DD41D5">
      <w:pPr>
        <w:pStyle w:val="PargrafodaLista"/>
        <w:numPr>
          <w:ilvl w:val="0"/>
          <w:numId w:val="1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Seção de perguntas frequentes dinâmica.</w:t>
      </w:r>
    </w:p>
    <w:p w14:paraId="35BF025B" w14:textId="77777777" w:rsidR="003F220E" w:rsidRPr="006A7E9D" w:rsidRDefault="003F220E" w:rsidP="00DD41D5">
      <w:pPr>
        <w:pStyle w:val="PargrafodaLista"/>
        <w:numPr>
          <w:ilvl w:val="0"/>
          <w:numId w:val="1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Área de transparência institucional.</w:t>
      </w:r>
    </w:p>
    <w:p w14:paraId="7BCA34CC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Seção de Benefícios/Convênios</w:t>
      </w:r>
    </w:p>
    <w:p w14:paraId="17586ADA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607E0AC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de categorias.</w:t>
      </w:r>
    </w:p>
    <w:p w14:paraId="6742F827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filtros avançado.</w:t>
      </w:r>
    </w:p>
    <w:p w14:paraId="0F36EFED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Busca inteligente.</w:t>
      </w:r>
    </w:p>
    <w:p w14:paraId="499EFEF6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Página individual detalhada para cada convênio.</w:t>
      </w:r>
    </w:p>
    <w:p w14:paraId="73A7EF1E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Upload de mídia.</w:t>
      </w:r>
    </w:p>
    <w:p w14:paraId="0C8D443E" w14:textId="77777777" w:rsidR="003F220E" w:rsidRPr="006A7E9D" w:rsidRDefault="003F220E" w:rsidP="00DD41D5">
      <w:pPr>
        <w:pStyle w:val="PargrafodaLista"/>
        <w:numPr>
          <w:ilvl w:val="0"/>
          <w:numId w:val="1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visibilidade por perfil.</w:t>
      </w:r>
    </w:p>
    <w:p w14:paraId="227FB932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Sistema de Cadastro e Login</w:t>
      </w:r>
    </w:p>
    <w:p w14:paraId="18F06F42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AE90460" w14:textId="77777777" w:rsidR="003F220E" w:rsidRPr="006A7E9D" w:rsidRDefault="003F220E" w:rsidP="00DD41D5">
      <w:pPr>
        <w:pStyle w:val="PargrafodaLista"/>
        <w:numPr>
          <w:ilvl w:val="0"/>
          <w:numId w:val="1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Formulário estruturado e validado.</w:t>
      </w:r>
    </w:p>
    <w:p w14:paraId="3859C911" w14:textId="77777777" w:rsidR="003F220E" w:rsidRPr="006A7E9D" w:rsidRDefault="003F220E" w:rsidP="00DD41D5">
      <w:pPr>
        <w:pStyle w:val="PargrafodaLista"/>
        <w:numPr>
          <w:ilvl w:val="0"/>
          <w:numId w:val="1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Máscara de campos e validação automática.</w:t>
      </w:r>
    </w:p>
    <w:p w14:paraId="6783641F" w14:textId="77777777" w:rsidR="003F220E" w:rsidRPr="006A7E9D" w:rsidRDefault="003F220E" w:rsidP="00DD41D5">
      <w:pPr>
        <w:pStyle w:val="PargrafodaLista"/>
        <w:numPr>
          <w:ilvl w:val="0"/>
          <w:numId w:val="1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Confirmação por e-mail.</w:t>
      </w:r>
    </w:p>
    <w:p w14:paraId="36A4D606" w14:textId="77777777" w:rsidR="003F220E" w:rsidRPr="006A7E9D" w:rsidRDefault="003F220E" w:rsidP="00DD41D5">
      <w:pPr>
        <w:pStyle w:val="PargrafodaLista"/>
        <w:numPr>
          <w:ilvl w:val="0"/>
          <w:numId w:val="1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fluxo de aprovação administrativa.</w:t>
      </w:r>
    </w:p>
    <w:p w14:paraId="6CB37912" w14:textId="77777777" w:rsidR="003F220E" w:rsidRPr="006A7E9D" w:rsidRDefault="003F220E" w:rsidP="00DD41D5">
      <w:pPr>
        <w:pStyle w:val="PargrafodaLista"/>
        <w:numPr>
          <w:ilvl w:val="0"/>
          <w:numId w:val="1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status.</w:t>
      </w:r>
    </w:p>
    <w:p w14:paraId="3C38A006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635FE304" w14:textId="77777777" w:rsidR="003F220E" w:rsidRPr="006A7E9D" w:rsidRDefault="003F220E" w:rsidP="00DD41D5">
      <w:pPr>
        <w:pStyle w:val="PargrafodaLista"/>
        <w:numPr>
          <w:ilvl w:val="0"/>
          <w:numId w:val="15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Upload de documentos no cadastro.</w:t>
      </w:r>
    </w:p>
    <w:p w14:paraId="7094EC50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Área do Associado (Restrita)</w:t>
      </w:r>
    </w:p>
    <w:p w14:paraId="1C3AAD6E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21C0BE3" w14:textId="77777777" w:rsidR="003F220E" w:rsidRPr="006A7E9D" w:rsidRDefault="003F220E" w:rsidP="00DD41D5">
      <w:pPr>
        <w:pStyle w:val="PargrafodaLista"/>
        <w:numPr>
          <w:ilvl w:val="2"/>
          <w:numId w:val="15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personalizado.</w:t>
      </w:r>
    </w:p>
    <w:p w14:paraId="5900BC69" w14:textId="77777777" w:rsidR="003F220E" w:rsidRPr="006A7E9D" w:rsidRDefault="003F220E" w:rsidP="00DD41D5">
      <w:pPr>
        <w:pStyle w:val="PargrafodaLista"/>
        <w:numPr>
          <w:ilvl w:val="2"/>
          <w:numId w:val="15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de:</w:t>
      </w:r>
    </w:p>
    <w:p w14:paraId="0C48E3C9" w14:textId="77777777" w:rsidR="003F220E" w:rsidRPr="006A7E9D" w:rsidRDefault="003F220E" w:rsidP="00DD41D5">
      <w:pPr>
        <w:pStyle w:val="PargrafodaLista"/>
        <w:numPr>
          <w:ilvl w:val="3"/>
          <w:numId w:val="1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Plano</w:t>
      </w:r>
    </w:p>
    <w:p w14:paraId="63574F1D" w14:textId="77777777" w:rsidR="003F220E" w:rsidRPr="006A7E9D" w:rsidRDefault="003F220E" w:rsidP="00DD41D5">
      <w:pPr>
        <w:pStyle w:val="PargrafodaLista"/>
        <w:numPr>
          <w:ilvl w:val="3"/>
          <w:numId w:val="1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</w:t>
      </w:r>
    </w:p>
    <w:p w14:paraId="2782F51C" w14:textId="77777777" w:rsidR="003F220E" w:rsidRPr="006A7E9D" w:rsidRDefault="003F220E" w:rsidP="00DD41D5">
      <w:pPr>
        <w:pStyle w:val="PargrafodaLista"/>
        <w:numPr>
          <w:ilvl w:val="3"/>
          <w:numId w:val="1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Extrato de pagamentos</w:t>
      </w:r>
    </w:p>
    <w:p w14:paraId="66020A63" w14:textId="77777777" w:rsidR="003F220E" w:rsidRPr="006A7E9D" w:rsidRDefault="003F220E" w:rsidP="00DD41D5">
      <w:pPr>
        <w:pStyle w:val="PargrafodaLista"/>
        <w:numPr>
          <w:ilvl w:val="3"/>
          <w:numId w:val="1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 ativos</w:t>
      </w:r>
    </w:p>
    <w:p w14:paraId="77556249" w14:textId="77777777" w:rsidR="003F220E" w:rsidRPr="006A7E9D" w:rsidRDefault="003F220E" w:rsidP="00DD41D5">
      <w:pPr>
        <w:pStyle w:val="PargrafodaLista"/>
        <w:numPr>
          <w:ilvl w:val="2"/>
          <w:numId w:val="1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Atualização cadastral.</w:t>
      </w:r>
    </w:p>
    <w:p w14:paraId="21A8810F" w14:textId="77777777" w:rsidR="003F220E" w:rsidRPr="006A7E9D" w:rsidRDefault="003F220E" w:rsidP="00DD41D5">
      <w:pPr>
        <w:pStyle w:val="PargrafodaLista"/>
        <w:numPr>
          <w:ilvl w:val="0"/>
          <w:numId w:val="15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Canal direto com a associação.</w:t>
      </w:r>
    </w:p>
    <w:p w14:paraId="586BDDB6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3D2570F9" w14:textId="77777777" w:rsidR="003F220E" w:rsidRPr="006A7E9D" w:rsidRDefault="003F220E" w:rsidP="00DD41D5">
      <w:pPr>
        <w:pStyle w:val="PargrafodaLista"/>
        <w:numPr>
          <w:ilvl w:val="2"/>
          <w:numId w:val="15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Download de comprovantes.</w:t>
      </w:r>
    </w:p>
    <w:p w14:paraId="606BE2D6" w14:textId="77777777" w:rsidR="003F220E" w:rsidRPr="006A7E9D" w:rsidRDefault="003F220E" w:rsidP="00DD41D5">
      <w:pPr>
        <w:pStyle w:val="PargrafodaLista"/>
        <w:numPr>
          <w:ilvl w:val="2"/>
          <w:numId w:val="15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de carteirinha digital.</w:t>
      </w:r>
    </w:p>
    <w:p w14:paraId="25EA188A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Vitrine Virtual</w:t>
      </w:r>
    </w:p>
    <w:p w14:paraId="20BC3615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F739633" w14:textId="77777777" w:rsidR="003F220E" w:rsidRPr="006A7E9D" w:rsidRDefault="003F220E" w:rsidP="00DD41D5">
      <w:pPr>
        <w:pStyle w:val="PargrafodaLista"/>
        <w:numPr>
          <w:ilvl w:val="2"/>
          <w:numId w:val="1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Cadastro de anúncios pelos próprios associados.</w:t>
      </w:r>
    </w:p>
    <w:p w14:paraId="405602CF" w14:textId="77777777" w:rsidR="003F220E" w:rsidRPr="006A7E9D" w:rsidRDefault="003F220E" w:rsidP="00DD41D5">
      <w:pPr>
        <w:pStyle w:val="PargrafodaLista"/>
        <w:numPr>
          <w:ilvl w:val="2"/>
          <w:numId w:val="1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Moderação administrativa.</w:t>
      </w:r>
    </w:p>
    <w:p w14:paraId="3EB6A8C6" w14:textId="77777777" w:rsidR="003F220E" w:rsidRPr="006A7E9D" w:rsidRDefault="003F220E" w:rsidP="00DD41D5">
      <w:pPr>
        <w:pStyle w:val="PargrafodaLista"/>
        <w:numPr>
          <w:ilvl w:val="2"/>
          <w:numId w:val="1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Termo de responsabilidade.</w:t>
      </w:r>
    </w:p>
    <w:p w14:paraId="00758B27" w14:textId="77777777" w:rsidR="003F220E" w:rsidRPr="006A7E9D" w:rsidRDefault="003F220E" w:rsidP="00DD41D5">
      <w:pPr>
        <w:pStyle w:val="PargrafodaLista"/>
        <w:numPr>
          <w:ilvl w:val="2"/>
          <w:numId w:val="1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filtros e categorias.</w:t>
      </w:r>
    </w:p>
    <w:p w14:paraId="3867F4C4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0725D362" w14:textId="77777777" w:rsidR="003F220E" w:rsidRPr="006A7E9D" w:rsidRDefault="003F220E" w:rsidP="00DD41D5">
      <w:pPr>
        <w:pStyle w:val="PargrafodaLista"/>
        <w:numPr>
          <w:ilvl w:val="2"/>
          <w:numId w:val="1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reputação.</w:t>
      </w:r>
    </w:p>
    <w:p w14:paraId="512AFCD0" w14:textId="77777777" w:rsidR="003F220E" w:rsidRPr="006A7E9D" w:rsidRDefault="003F220E" w:rsidP="00DD41D5">
      <w:pPr>
        <w:pStyle w:val="PargrafodaLista"/>
        <w:numPr>
          <w:ilvl w:val="2"/>
          <w:numId w:val="1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Limite de anúncios por associado.</w:t>
      </w:r>
    </w:p>
    <w:p w14:paraId="014D03EF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Blog / Notícias</w:t>
      </w:r>
    </w:p>
    <w:p w14:paraId="029C9A1B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CD0ACB7" w14:textId="77777777" w:rsidR="003F220E" w:rsidRPr="006A7E9D" w:rsidRDefault="003F220E" w:rsidP="00DD41D5">
      <w:pPr>
        <w:pStyle w:val="PargrafodaLista"/>
        <w:numPr>
          <w:ilvl w:val="2"/>
          <w:numId w:val="16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Editor completo.</w:t>
      </w:r>
    </w:p>
    <w:p w14:paraId="7C7EC293" w14:textId="77777777" w:rsidR="003F220E" w:rsidRPr="006A7E9D" w:rsidRDefault="003F220E" w:rsidP="00DD41D5">
      <w:pPr>
        <w:pStyle w:val="PargrafodaLista"/>
        <w:numPr>
          <w:ilvl w:val="2"/>
          <w:numId w:val="16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Categorias.</w:t>
      </w:r>
    </w:p>
    <w:p w14:paraId="25FB8E0B" w14:textId="77777777" w:rsidR="003F220E" w:rsidRPr="006A7E9D" w:rsidRDefault="003F220E" w:rsidP="00DD41D5">
      <w:pPr>
        <w:pStyle w:val="PargrafodaLista"/>
        <w:numPr>
          <w:ilvl w:val="2"/>
          <w:numId w:val="16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SEO aplicado.</w:t>
      </w:r>
    </w:p>
    <w:p w14:paraId="3E851396" w14:textId="77777777" w:rsidR="003F220E" w:rsidRPr="006A7E9D" w:rsidRDefault="003F220E" w:rsidP="00DD41D5">
      <w:pPr>
        <w:pStyle w:val="PargrafodaLista"/>
        <w:numPr>
          <w:ilvl w:val="2"/>
          <w:numId w:val="16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destaque.</w:t>
      </w:r>
    </w:p>
    <w:p w14:paraId="124D484C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Formulários Personalizados</w:t>
      </w:r>
    </w:p>
    <w:p w14:paraId="39DB472E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2C4672B3" w14:textId="77777777" w:rsidR="003F220E" w:rsidRPr="006A7E9D" w:rsidRDefault="003F220E" w:rsidP="00DD41D5">
      <w:pPr>
        <w:pStyle w:val="PargrafodaLista"/>
        <w:numPr>
          <w:ilvl w:val="2"/>
          <w:numId w:val="1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Criação de formulários customizáveis.</w:t>
      </w:r>
    </w:p>
    <w:p w14:paraId="25AAFF57" w14:textId="77777777" w:rsidR="003F220E" w:rsidRPr="006A7E9D" w:rsidRDefault="003F220E" w:rsidP="00DD41D5">
      <w:pPr>
        <w:pStyle w:val="PargrafodaLista"/>
        <w:numPr>
          <w:ilvl w:val="2"/>
          <w:numId w:val="1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e-mail.</w:t>
      </w:r>
    </w:p>
    <w:p w14:paraId="2C127CEE" w14:textId="77777777" w:rsidR="003F220E" w:rsidRPr="006A7E9D" w:rsidRDefault="003F220E" w:rsidP="00DD41D5">
      <w:pPr>
        <w:pStyle w:val="PargrafodaLista"/>
        <w:numPr>
          <w:ilvl w:val="2"/>
          <w:numId w:val="1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Armazenamento interno.</w:t>
      </w:r>
    </w:p>
    <w:p w14:paraId="7D0117FA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Integração com Redes Sociais</w:t>
      </w:r>
    </w:p>
    <w:p w14:paraId="2E01D34C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713DFA8" w14:textId="77777777" w:rsidR="003F220E" w:rsidRPr="006A7E9D" w:rsidRDefault="003F220E" w:rsidP="00DD41D5">
      <w:pPr>
        <w:pStyle w:val="PargrafodaLista"/>
        <w:numPr>
          <w:ilvl w:val="2"/>
          <w:numId w:val="1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Botões de compartilhamento.</w:t>
      </w:r>
    </w:p>
    <w:p w14:paraId="7077E9B9" w14:textId="77777777" w:rsidR="003F220E" w:rsidRPr="006A7E9D" w:rsidRDefault="003F220E" w:rsidP="00DD41D5">
      <w:pPr>
        <w:pStyle w:val="PargrafodaLista"/>
        <w:numPr>
          <w:ilvl w:val="2"/>
          <w:numId w:val="1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Login social opcional.</w:t>
      </w:r>
    </w:p>
    <w:p w14:paraId="434E592A" w14:textId="77777777" w:rsidR="003F220E" w:rsidRPr="006A7E9D" w:rsidRDefault="003F220E" w:rsidP="00DD41D5">
      <w:pPr>
        <w:pStyle w:val="PargrafodaLista"/>
        <w:numPr>
          <w:ilvl w:val="2"/>
          <w:numId w:val="1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Open </w:t>
      </w:r>
      <w:proofErr w:type="spellStart"/>
      <w:r w:rsidRPr="17B477A2">
        <w:rPr>
          <w:rFonts w:ascii="Calibri" w:eastAsia="Calibri" w:hAnsi="Calibri" w:cs="Calibri"/>
          <w:lang w:val="pt-BR"/>
        </w:rPr>
        <w:t>Graph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configurado.</w:t>
      </w:r>
    </w:p>
    <w:p w14:paraId="2FBF7CF2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Chat Online / Suporte</w:t>
      </w:r>
    </w:p>
    <w:p w14:paraId="60291DD6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246A975A" w14:textId="77777777" w:rsidR="003F220E" w:rsidRPr="006A7E9D" w:rsidRDefault="003F220E" w:rsidP="00DD41D5">
      <w:pPr>
        <w:pStyle w:val="PargrafodaLista"/>
        <w:numPr>
          <w:ilvl w:val="2"/>
          <w:numId w:val="16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ferramenta especializada.</w:t>
      </w:r>
    </w:p>
    <w:p w14:paraId="283D0DCC" w14:textId="77777777" w:rsidR="003F220E" w:rsidRPr="006A7E9D" w:rsidRDefault="003F220E" w:rsidP="00DD41D5">
      <w:pPr>
        <w:pStyle w:val="PargrafodaLista"/>
        <w:numPr>
          <w:ilvl w:val="2"/>
          <w:numId w:val="16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via painel.</w:t>
      </w:r>
    </w:p>
    <w:p w14:paraId="49470421" w14:textId="77777777" w:rsidR="003F220E" w:rsidRPr="006A7E9D" w:rsidRDefault="003F220E" w:rsidP="00DD41D5">
      <w:pPr>
        <w:pStyle w:val="PargrafodaLista"/>
        <w:numPr>
          <w:ilvl w:val="2"/>
          <w:numId w:val="16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horários.</w:t>
      </w:r>
    </w:p>
    <w:p w14:paraId="44764898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 sugerida:</w:t>
      </w:r>
    </w:p>
    <w:p w14:paraId="08CBCA8F" w14:textId="77777777" w:rsidR="003F220E" w:rsidRPr="006A7E9D" w:rsidRDefault="003F220E" w:rsidP="00DD41D5">
      <w:pPr>
        <w:pStyle w:val="PargrafodaLista"/>
        <w:numPr>
          <w:ilvl w:val="2"/>
          <w:numId w:val="16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Chatbot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inicial para triagem automática.</w:t>
      </w:r>
    </w:p>
    <w:p w14:paraId="0D26938A" w14:textId="77777777" w:rsidR="003F220E" w:rsidRPr="006A7E9D" w:rsidRDefault="003F220E" w:rsidP="003F220E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Otimização SEO</w:t>
      </w:r>
    </w:p>
    <w:p w14:paraId="1BF6C278" w14:textId="77777777" w:rsidR="003F220E" w:rsidRPr="006A7E9D" w:rsidRDefault="003F220E" w:rsidP="003F220E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48F24F2" w14:textId="77777777" w:rsidR="003F220E" w:rsidRPr="006A7E9D" w:rsidRDefault="003F220E" w:rsidP="00DD41D5">
      <w:pPr>
        <w:pStyle w:val="PargrafodaLista"/>
        <w:numPr>
          <w:ilvl w:val="2"/>
          <w:numId w:val="16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de URLs amigáveis.</w:t>
      </w:r>
    </w:p>
    <w:p w14:paraId="62895052" w14:textId="77777777" w:rsidR="003F220E" w:rsidRPr="006A7E9D" w:rsidRDefault="003F220E" w:rsidP="00DD41D5">
      <w:pPr>
        <w:pStyle w:val="PargrafodaLista"/>
        <w:numPr>
          <w:ilvl w:val="2"/>
          <w:numId w:val="16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Meta </w:t>
      </w:r>
      <w:proofErr w:type="spellStart"/>
      <w:r w:rsidRPr="17B477A2">
        <w:rPr>
          <w:rFonts w:ascii="Calibri" w:eastAsia="Calibri" w:hAnsi="Calibri" w:cs="Calibri"/>
          <w:lang w:val="pt-BR"/>
        </w:rPr>
        <w:t>tags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dinâmicas.</w:t>
      </w:r>
    </w:p>
    <w:p w14:paraId="48DB5605" w14:textId="77777777" w:rsidR="003F220E" w:rsidRPr="006A7E9D" w:rsidRDefault="003F220E" w:rsidP="00DD41D5">
      <w:pPr>
        <w:pStyle w:val="PargrafodaLista"/>
        <w:numPr>
          <w:ilvl w:val="2"/>
          <w:numId w:val="16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Sitemap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automático.</w:t>
      </w:r>
    </w:p>
    <w:p w14:paraId="416CCF19" w14:textId="5E268847" w:rsidR="003F220E" w:rsidRPr="006A7E9D" w:rsidRDefault="003F220E" w:rsidP="00DD41D5">
      <w:pPr>
        <w:pStyle w:val="PargrafodaLista"/>
        <w:numPr>
          <w:ilvl w:val="2"/>
          <w:numId w:val="16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Otimização de performance.</w:t>
      </w:r>
    </w:p>
    <w:p w14:paraId="1D320C9F" w14:textId="5A9AE3F2" w:rsidR="008E2ECF" w:rsidRPr="0030100D" w:rsidRDefault="003F220E" w:rsidP="008E2EC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C73F63" w:rsidRPr="17B477A2">
        <w:rPr>
          <w:rFonts w:ascii="Calibri" w:eastAsia="Calibri" w:hAnsi="Calibri" w:cs="Calibri"/>
          <w:lang w:val="pt-BR"/>
        </w:rPr>
        <w:t>2</w:t>
      </w:r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="00302466" w:rsidRPr="17B477A2">
        <w:rPr>
          <w:rFonts w:ascii="Calibri" w:eastAsia="Calibri" w:hAnsi="Calibri" w:cs="Calibri"/>
        </w:rPr>
        <w:t>Desenvolvimento</w:t>
      </w:r>
      <w:proofErr w:type="spellEnd"/>
      <w:r w:rsidR="00302466" w:rsidRPr="17B477A2">
        <w:rPr>
          <w:rFonts w:ascii="Calibri" w:eastAsia="Calibri" w:hAnsi="Calibri" w:cs="Calibri"/>
        </w:rPr>
        <w:t xml:space="preserve"> do </w:t>
      </w:r>
      <w:proofErr w:type="spellStart"/>
      <w:r w:rsidR="00302466" w:rsidRPr="17B477A2">
        <w:rPr>
          <w:rFonts w:ascii="Calibri" w:eastAsia="Calibri" w:hAnsi="Calibri" w:cs="Calibri"/>
        </w:rPr>
        <w:t>Aplicativo</w:t>
      </w:r>
      <w:proofErr w:type="spellEnd"/>
      <w:r w:rsidR="00302466" w:rsidRPr="17B477A2">
        <w:rPr>
          <w:rFonts w:ascii="Calibri" w:eastAsia="Calibri" w:hAnsi="Calibri" w:cs="Calibri"/>
        </w:rPr>
        <w:t xml:space="preserve"> Mobile (iOS e Android)</w:t>
      </w:r>
      <w:r w:rsidR="008E2ECF" w:rsidRPr="17B477A2">
        <w:rPr>
          <w:rFonts w:ascii="Calibri" w:eastAsia="Calibri" w:hAnsi="Calibri" w:cs="Calibri"/>
          <w:lang w:val="pt-BR"/>
        </w:rPr>
        <w:t xml:space="preserve"> </w:t>
      </w:r>
    </w:p>
    <w:p w14:paraId="241AF778" w14:textId="77777777" w:rsidR="008E2ECF" w:rsidRPr="00664E9D" w:rsidRDefault="008E2ECF" w:rsidP="008E2ECF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(Abordagem Técnica, Estratégia de Implementação e Melhorias Sugeridas)</w:t>
      </w:r>
    </w:p>
    <w:p w14:paraId="399489EA" w14:textId="77777777" w:rsidR="008E2ECF" w:rsidRPr="00A47C4A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6.2.1. Design e Experiência do Usuário (UI/UX)</w:t>
      </w:r>
    </w:p>
    <w:p w14:paraId="127BAF40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Design nativo e intuitivo para cada plataforma</w:t>
      </w:r>
    </w:p>
    <w:p w14:paraId="2DFEEA8A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27788421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Desenvolvimento do aplicativo utilizando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Flutter</w:t>
      </w:r>
      <w:proofErr w:type="spellEnd"/>
      <w:r w:rsidRPr="17B477A2">
        <w:rPr>
          <w:rFonts w:ascii="Calibri" w:eastAsia="Calibri" w:hAnsi="Calibri" w:cs="Calibri"/>
          <w:lang w:val="pt-BR"/>
        </w:rPr>
        <w:t>, garantindo código único para iOS e Android, mas respeitando as diretrizes visuais de cada sistema.</w:t>
      </w:r>
    </w:p>
    <w:p w14:paraId="5571B137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Aplicação dos padrões de navegação recomendados para cada plataforma.</w:t>
      </w:r>
    </w:p>
    <w:p w14:paraId="05A872E9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Adaptação automática de comportamentos visuais conforme o sistema operacional.</w:t>
      </w:r>
    </w:p>
    <w:p w14:paraId="2A4D05A6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de componentes que respeitem ergonomia mobile.</w:t>
      </w:r>
    </w:p>
    <w:p w14:paraId="67DE8333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Estrutura Mobile </w:t>
      </w:r>
      <w:proofErr w:type="spellStart"/>
      <w:r w:rsidRPr="17B477A2">
        <w:rPr>
          <w:rFonts w:ascii="Calibri" w:eastAsia="Calibri" w:hAnsi="Calibri" w:cs="Calibri"/>
          <w:lang w:val="pt-BR"/>
        </w:rPr>
        <w:t>First</w:t>
      </w:r>
      <w:proofErr w:type="spellEnd"/>
      <w:r w:rsidRPr="17B477A2">
        <w:rPr>
          <w:rFonts w:ascii="Calibri" w:eastAsia="Calibri" w:hAnsi="Calibri" w:cs="Calibri"/>
          <w:lang w:val="pt-BR"/>
        </w:rPr>
        <w:t>, priorizando usabilidade com uma mão.</w:t>
      </w:r>
    </w:p>
    <w:p w14:paraId="5E5C29D2" w14:textId="77777777" w:rsidR="008E2ECF" w:rsidRPr="00C60169" w:rsidRDefault="008E2ECF" w:rsidP="00DD41D5">
      <w:pPr>
        <w:pStyle w:val="PargrafodaLista"/>
        <w:numPr>
          <w:ilvl w:val="2"/>
          <w:numId w:val="1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Hierarquia clara das informações com foco nas ações principais do associado.</w:t>
      </w:r>
    </w:p>
    <w:p w14:paraId="10BD4584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7869DCB" w14:textId="77777777" w:rsidR="008E2ECF" w:rsidRPr="003246E6" w:rsidRDefault="008E2ECF" w:rsidP="00DD41D5">
      <w:pPr>
        <w:pStyle w:val="PargrafodaLista"/>
        <w:numPr>
          <w:ilvl w:val="2"/>
          <w:numId w:val="17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Testes de usabilidade com grupo piloto de associados.</w:t>
      </w:r>
    </w:p>
    <w:p w14:paraId="72603E2C" w14:textId="77777777" w:rsidR="008E2ECF" w:rsidRPr="003246E6" w:rsidRDefault="008E2ECF" w:rsidP="00DD41D5">
      <w:pPr>
        <w:pStyle w:val="PargrafodaLista"/>
        <w:numPr>
          <w:ilvl w:val="2"/>
          <w:numId w:val="17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Modo de alto contraste para acessibilidade.</w:t>
      </w:r>
    </w:p>
    <w:p w14:paraId="713E1E7C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Interface e jornada alinhadas ao site, mas otimizadas para mobile</w:t>
      </w:r>
    </w:p>
    <w:p w14:paraId="772468AA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AD03812" w14:textId="77777777" w:rsidR="008E2ECF" w:rsidRPr="003246E6" w:rsidRDefault="008E2ECF" w:rsidP="00DD41D5">
      <w:pPr>
        <w:pStyle w:val="PargrafodaLista"/>
        <w:numPr>
          <w:ilvl w:val="2"/>
          <w:numId w:val="17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Manutenção da identidade visual da plataforma web.</w:t>
      </w:r>
    </w:p>
    <w:p w14:paraId="3103DD30" w14:textId="77777777" w:rsidR="008E2ECF" w:rsidRPr="003246E6" w:rsidRDefault="008E2ECF" w:rsidP="00DD41D5">
      <w:pPr>
        <w:pStyle w:val="PargrafodaLista"/>
        <w:numPr>
          <w:ilvl w:val="2"/>
          <w:numId w:val="17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Simplificação de fluxos para reduzir cliques e etapas.</w:t>
      </w:r>
    </w:p>
    <w:p w14:paraId="7C493B52" w14:textId="77777777" w:rsidR="008E2ECF" w:rsidRPr="003246E6" w:rsidRDefault="008E2ECF" w:rsidP="00DD41D5">
      <w:pPr>
        <w:pStyle w:val="PargrafodaLista"/>
        <w:numPr>
          <w:ilvl w:val="2"/>
          <w:numId w:val="17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inicial com atalhos rápidos para:</w:t>
      </w:r>
    </w:p>
    <w:p w14:paraId="2075C488" w14:textId="77777777" w:rsidR="008E2ECF" w:rsidRPr="003246E6" w:rsidRDefault="008E2ECF" w:rsidP="00DD41D5">
      <w:pPr>
        <w:pStyle w:val="PargrafodaLista"/>
        <w:numPr>
          <w:ilvl w:val="3"/>
          <w:numId w:val="1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Carteirinha digital</w:t>
      </w:r>
    </w:p>
    <w:p w14:paraId="6101661A" w14:textId="77777777" w:rsidR="008E2ECF" w:rsidRPr="003246E6" w:rsidRDefault="008E2ECF" w:rsidP="00DD41D5">
      <w:pPr>
        <w:pStyle w:val="PargrafodaLista"/>
        <w:numPr>
          <w:ilvl w:val="3"/>
          <w:numId w:val="1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</w:t>
      </w:r>
    </w:p>
    <w:p w14:paraId="0DB6E557" w14:textId="77777777" w:rsidR="008E2ECF" w:rsidRPr="003246E6" w:rsidRDefault="008E2ECF" w:rsidP="00DD41D5">
      <w:pPr>
        <w:pStyle w:val="PargrafodaLista"/>
        <w:numPr>
          <w:ilvl w:val="3"/>
          <w:numId w:val="1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de pagamento</w:t>
      </w:r>
    </w:p>
    <w:p w14:paraId="3C88F1AE" w14:textId="77777777" w:rsidR="008E2ECF" w:rsidRPr="003246E6" w:rsidRDefault="008E2ECF" w:rsidP="00DD41D5">
      <w:pPr>
        <w:pStyle w:val="PargrafodaLista"/>
        <w:numPr>
          <w:ilvl w:val="3"/>
          <w:numId w:val="1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Comunicados</w:t>
      </w:r>
    </w:p>
    <w:p w14:paraId="6CAC6717" w14:textId="77777777" w:rsidR="008E2ECF" w:rsidRPr="003246E6" w:rsidRDefault="008E2ECF" w:rsidP="00DD41D5">
      <w:pPr>
        <w:pStyle w:val="PargrafodaLista"/>
        <w:numPr>
          <w:ilvl w:val="2"/>
          <w:numId w:val="18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de navegação inferior (</w:t>
      </w:r>
      <w:proofErr w:type="spellStart"/>
      <w:r w:rsidRPr="17B477A2">
        <w:rPr>
          <w:rFonts w:ascii="Calibri" w:eastAsia="Calibri" w:hAnsi="Calibri" w:cs="Calibri"/>
          <w:lang w:val="pt-BR"/>
        </w:rPr>
        <w:t>bottom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navigation</w:t>
      </w:r>
      <w:proofErr w:type="spellEnd"/>
      <w:r w:rsidRPr="17B477A2">
        <w:rPr>
          <w:rFonts w:ascii="Calibri" w:eastAsia="Calibri" w:hAnsi="Calibri" w:cs="Calibri"/>
          <w:lang w:val="pt-BR"/>
        </w:rPr>
        <w:t>) para acesso rápido às principais áreas.</w:t>
      </w:r>
    </w:p>
    <w:p w14:paraId="2CFBD71E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47853D1" w14:textId="77777777" w:rsidR="008E2ECF" w:rsidRPr="003246E6" w:rsidRDefault="008E2ECF" w:rsidP="00DD41D5">
      <w:pPr>
        <w:pStyle w:val="PargrafodaLista"/>
        <w:numPr>
          <w:ilvl w:val="2"/>
          <w:numId w:val="1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Personalização dinâmica da tela inicial conforme perfil do associado.</w:t>
      </w:r>
    </w:p>
    <w:p w14:paraId="2734626D" w14:textId="77777777" w:rsidR="008E2ECF" w:rsidRPr="003246E6" w:rsidRDefault="008E2ECF" w:rsidP="00DD41D5">
      <w:pPr>
        <w:pStyle w:val="PargrafodaLista"/>
        <w:numPr>
          <w:ilvl w:val="2"/>
          <w:numId w:val="1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Análise comportamental futura para reorganização inteligente dos atalhos.</w:t>
      </w:r>
    </w:p>
    <w:p w14:paraId="1FB0BFD9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Experiência fluida para acesso rápido a benefícios</w:t>
      </w:r>
    </w:p>
    <w:p w14:paraId="5ABCAFE9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3B573CF" w14:textId="77777777" w:rsidR="008E2ECF" w:rsidRPr="003246E6" w:rsidRDefault="008E2ECF" w:rsidP="00DD41D5">
      <w:pPr>
        <w:pStyle w:val="PargrafodaLista"/>
        <w:numPr>
          <w:ilvl w:val="2"/>
          <w:numId w:val="1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Carregamento progressivo de dados.</w:t>
      </w:r>
    </w:p>
    <w:p w14:paraId="332890D6" w14:textId="77777777" w:rsidR="008E2ECF" w:rsidRPr="003246E6" w:rsidRDefault="008E2ECF" w:rsidP="00DD41D5">
      <w:pPr>
        <w:pStyle w:val="PargrafodaLista"/>
        <w:numPr>
          <w:ilvl w:val="2"/>
          <w:numId w:val="1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cache local para reduzir tempo de espera.</w:t>
      </w:r>
    </w:p>
    <w:p w14:paraId="364923E8" w14:textId="77777777" w:rsidR="008E2ECF" w:rsidRPr="003246E6" w:rsidRDefault="008E2ECF" w:rsidP="00DD41D5">
      <w:pPr>
        <w:pStyle w:val="PargrafodaLista"/>
        <w:numPr>
          <w:ilvl w:val="2"/>
          <w:numId w:val="1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favoritos.</w:t>
      </w:r>
    </w:p>
    <w:p w14:paraId="2EF33DAB" w14:textId="77777777" w:rsidR="008E2ECF" w:rsidRPr="003246E6" w:rsidRDefault="008E2ECF" w:rsidP="00DD41D5">
      <w:pPr>
        <w:pStyle w:val="PargrafodaLista"/>
        <w:numPr>
          <w:ilvl w:val="2"/>
          <w:numId w:val="1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Destaque automático de benefícios mais acessados.</w:t>
      </w:r>
    </w:p>
    <w:p w14:paraId="4491A06A" w14:textId="77777777" w:rsidR="008E2ECF" w:rsidRPr="003246E6" w:rsidRDefault="008E2ECF" w:rsidP="00DD41D5">
      <w:pPr>
        <w:pStyle w:val="PargrafodaLista"/>
        <w:numPr>
          <w:ilvl w:val="2"/>
          <w:numId w:val="1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Pesquisa otimizada com resposta rápida.</w:t>
      </w:r>
    </w:p>
    <w:p w14:paraId="21C3CD70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FAD0DBD" w14:textId="77777777" w:rsidR="008E2ECF" w:rsidRPr="003246E6" w:rsidRDefault="008E2ECF" w:rsidP="00DD41D5">
      <w:pPr>
        <w:pStyle w:val="PargrafodaLista"/>
        <w:numPr>
          <w:ilvl w:val="2"/>
          <w:numId w:val="18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Sugestão automática de convênios com base no perfil.</w:t>
      </w:r>
    </w:p>
    <w:p w14:paraId="5CF4F382" w14:textId="77777777" w:rsidR="008E2ECF" w:rsidRPr="003246E6" w:rsidRDefault="008E2ECF" w:rsidP="00DD41D5">
      <w:pPr>
        <w:pStyle w:val="PargrafodaLista"/>
        <w:numPr>
          <w:ilvl w:val="2"/>
          <w:numId w:val="18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Ranking de benefícios mais utilizados pela comunidade.</w:t>
      </w:r>
    </w:p>
    <w:p w14:paraId="3C2EB923" w14:textId="77777777" w:rsidR="008E2ECF" w:rsidRPr="00AA600D" w:rsidRDefault="008E2ECF" w:rsidP="008E2ECF">
      <w:pPr>
        <w:rPr>
          <w:rFonts w:ascii="Calibri" w:eastAsia="Calibri" w:hAnsi="Calibri" w:cs="Calibri"/>
          <w:lang w:val="pt-BR"/>
        </w:rPr>
      </w:pPr>
    </w:p>
    <w:p w14:paraId="678157AB" w14:textId="77777777" w:rsidR="008E2ECF" w:rsidRPr="00A47C4A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6.2.2. Arquitetura e Tecnologia</w:t>
      </w:r>
    </w:p>
    <w:p w14:paraId="680D20CC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Design nativo e intuitivo para cada plataforma</w:t>
      </w:r>
    </w:p>
    <w:p w14:paraId="5AB01E9B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192FAC0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Desenvolvimento do aplicativo utilizando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Flutter</w:t>
      </w:r>
      <w:proofErr w:type="spellEnd"/>
      <w:r w:rsidRPr="17B477A2">
        <w:rPr>
          <w:rFonts w:ascii="Calibri" w:eastAsia="Calibri" w:hAnsi="Calibri" w:cs="Calibri"/>
          <w:lang w:val="pt-BR"/>
        </w:rPr>
        <w:t>, garantindo código único para iOS e Android, mas respeitando as diretrizes visuais de cada sistema.</w:t>
      </w:r>
    </w:p>
    <w:p w14:paraId="6EAA5470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Aplicação dos padrões de navegação recomendados para cada plataforma.</w:t>
      </w:r>
    </w:p>
    <w:p w14:paraId="177651D6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Adaptação automática de comportamentos visuais conforme o sistema operacional.</w:t>
      </w:r>
    </w:p>
    <w:p w14:paraId="312E500A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de componentes que respeitem ergonomia mobile.</w:t>
      </w:r>
    </w:p>
    <w:p w14:paraId="58C16C8B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Estrutura Mobile </w:t>
      </w:r>
      <w:proofErr w:type="spellStart"/>
      <w:r w:rsidRPr="17B477A2">
        <w:rPr>
          <w:rFonts w:ascii="Calibri" w:eastAsia="Calibri" w:hAnsi="Calibri" w:cs="Calibri"/>
          <w:lang w:val="pt-BR"/>
        </w:rPr>
        <w:t>First</w:t>
      </w:r>
      <w:proofErr w:type="spellEnd"/>
      <w:r w:rsidRPr="17B477A2">
        <w:rPr>
          <w:rFonts w:ascii="Calibri" w:eastAsia="Calibri" w:hAnsi="Calibri" w:cs="Calibri"/>
          <w:lang w:val="pt-BR"/>
        </w:rPr>
        <w:t>, priorizando usabilidade com uma mão.</w:t>
      </w:r>
    </w:p>
    <w:p w14:paraId="0F6DF354" w14:textId="77777777" w:rsidR="008E2ECF" w:rsidRPr="000A04C7" w:rsidRDefault="008E2ECF" w:rsidP="00DD41D5">
      <w:pPr>
        <w:pStyle w:val="PargrafodaLista"/>
        <w:numPr>
          <w:ilvl w:val="2"/>
          <w:numId w:val="1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Hierarquia clara das informações com foco nas ações principais do associado.</w:t>
      </w:r>
    </w:p>
    <w:p w14:paraId="081CA766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3B0D979D" w14:textId="77777777" w:rsidR="008E2ECF" w:rsidRPr="000A04C7" w:rsidRDefault="008E2ECF" w:rsidP="00DD41D5">
      <w:pPr>
        <w:pStyle w:val="PargrafodaLista"/>
        <w:numPr>
          <w:ilvl w:val="2"/>
          <w:numId w:val="18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Testes de usabilidade com grupo piloto de associados.</w:t>
      </w:r>
    </w:p>
    <w:p w14:paraId="137E2D31" w14:textId="77777777" w:rsidR="008E2ECF" w:rsidRPr="000A04C7" w:rsidRDefault="008E2ECF" w:rsidP="00DD41D5">
      <w:pPr>
        <w:pStyle w:val="PargrafodaLista"/>
        <w:numPr>
          <w:ilvl w:val="2"/>
          <w:numId w:val="18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Modo de alto contraste para acessibilidade.</w:t>
      </w:r>
    </w:p>
    <w:p w14:paraId="6A986B64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Interface e jornada alinhadas ao site, mas otimizadas para mobile</w:t>
      </w:r>
    </w:p>
    <w:p w14:paraId="745CDD2D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299DFF3C" w14:textId="77777777" w:rsidR="008E2ECF" w:rsidRPr="000A04C7" w:rsidRDefault="008E2ECF" w:rsidP="00DD41D5">
      <w:pPr>
        <w:pStyle w:val="PargrafodaLista"/>
        <w:numPr>
          <w:ilvl w:val="2"/>
          <w:numId w:val="18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Manutenção da identidade visual da plataforma web.</w:t>
      </w:r>
    </w:p>
    <w:p w14:paraId="2D556C40" w14:textId="77777777" w:rsidR="008E2ECF" w:rsidRPr="000A04C7" w:rsidRDefault="008E2ECF" w:rsidP="00DD41D5">
      <w:pPr>
        <w:pStyle w:val="PargrafodaLista"/>
        <w:numPr>
          <w:ilvl w:val="2"/>
          <w:numId w:val="18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Simplificação de fluxos para reduzir cliques e etapas.</w:t>
      </w:r>
    </w:p>
    <w:p w14:paraId="4126A9B8" w14:textId="77777777" w:rsidR="008E2ECF" w:rsidRPr="000A04C7" w:rsidRDefault="008E2ECF" w:rsidP="00DD41D5">
      <w:pPr>
        <w:pStyle w:val="PargrafodaLista"/>
        <w:numPr>
          <w:ilvl w:val="2"/>
          <w:numId w:val="18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inicial com atalhos rápidos para:</w:t>
      </w:r>
    </w:p>
    <w:p w14:paraId="0349C2DA" w14:textId="77777777" w:rsidR="008E2ECF" w:rsidRPr="000A04C7" w:rsidRDefault="008E2ECF" w:rsidP="00DD41D5">
      <w:pPr>
        <w:pStyle w:val="PargrafodaLista"/>
        <w:numPr>
          <w:ilvl w:val="3"/>
          <w:numId w:val="1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Carteirinha digital</w:t>
      </w:r>
    </w:p>
    <w:p w14:paraId="3FC4D1DA" w14:textId="77777777" w:rsidR="008E2ECF" w:rsidRPr="000A04C7" w:rsidRDefault="008E2ECF" w:rsidP="00DD41D5">
      <w:pPr>
        <w:pStyle w:val="PargrafodaLista"/>
        <w:numPr>
          <w:ilvl w:val="3"/>
          <w:numId w:val="1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</w:t>
      </w:r>
    </w:p>
    <w:p w14:paraId="7CB37BED" w14:textId="77777777" w:rsidR="008E2ECF" w:rsidRPr="000A04C7" w:rsidRDefault="008E2ECF" w:rsidP="00DD41D5">
      <w:pPr>
        <w:pStyle w:val="PargrafodaLista"/>
        <w:numPr>
          <w:ilvl w:val="3"/>
          <w:numId w:val="1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de pagamento</w:t>
      </w:r>
    </w:p>
    <w:p w14:paraId="0CA61AE0" w14:textId="77777777" w:rsidR="008E2ECF" w:rsidRPr="000A04C7" w:rsidRDefault="008E2ECF" w:rsidP="00DD41D5">
      <w:pPr>
        <w:pStyle w:val="PargrafodaLista"/>
        <w:numPr>
          <w:ilvl w:val="3"/>
          <w:numId w:val="1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Comunicados</w:t>
      </w:r>
    </w:p>
    <w:p w14:paraId="5B61CCE1" w14:textId="77777777" w:rsidR="008E2ECF" w:rsidRPr="000A04C7" w:rsidRDefault="008E2ECF" w:rsidP="00DD41D5">
      <w:pPr>
        <w:pStyle w:val="PargrafodaLista"/>
        <w:numPr>
          <w:ilvl w:val="2"/>
          <w:numId w:val="18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Estrutura de navegação inferior (</w:t>
      </w:r>
      <w:proofErr w:type="spellStart"/>
      <w:r w:rsidRPr="17B477A2">
        <w:rPr>
          <w:rFonts w:ascii="Calibri" w:eastAsia="Calibri" w:hAnsi="Calibri" w:cs="Calibri"/>
          <w:lang w:val="pt-BR"/>
        </w:rPr>
        <w:t>bottom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navigation</w:t>
      </w:r>
      <w:proofErr w:type="spellEnd"/>
      <w:r w:rsidRPr="17B477A2">
        <w:rPr>
          <w:rFonts w:ascii="Calibri" w:eastAsia="Calibri" w:hAnsi="Calibri" w:cs="Calibri"/>
          <w:lang w:val="pt-BR"/>
        </w:rPr>
        <w:t>) para acesso rápido às principais áreas.</w:t>
      </w:r>
    </w:p>
    <w:p w14:paraId="51FDB4D8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D0FABE5" w14:textId="77777777" w:rsidR="008E2ECF" w:rsidRPr="000A04C7" w:rsidRDefault="008E2ECF" w:rsidP="00DD41D5">
      <w:pPr>
        <w:pStyle w:val="PargrafodaLista"/>
        <w:numPr>
          <w:ilvl w:val="2"/>
          <w:numId w:val="18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Personalização dinâmica da tela inicial conforme perfil do associado.</w:t>
      </w:r>
    </w:p>
    <w:p w14:paraId="2D423979" w14:textId="77777777" w:rsidR="008E2ECF" w:rsidRPr="000A04C7" w:rsidRDefault="008E2ECF" w:rsidP="00DD41D5">
      <w:pPr>
        <w:pStyle w:val="PargrafodaLista"/>
        <w:numPr>
          <w:ilvl w:val="2"/>
          <w:numId w:val="18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Análise comportamental futura para reorganização inteligente dos atalhos.</w:t>
      </w:r>
    </w:p>
    <w:p w14:paraId="60A3A328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Experiência fluida para acesso rápido a benefícios</w:t>
      </w:r>
    </w:p>
    <w:p w14:paraId="00B72B53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E05B0F3" w14:textId="77777777" w:rsidR="008E2ECF" w:rsidRPr="000A04C7" w:rsidRDefault="008E2ECF" w:rsidP="00DD41D5">
      <w:pPr>
        <w:pStyle w:val="PargrafodaLista"/>
        <w:numPr>
          <w:ilvl w:val="2"/>
          <w:numId w:val="1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Carregamento progressivo de dados.</w:t>
      </w:r>
    </w:p>
    <w:p w14:paraId="0B620AB0" w14:textId="77777777" w:rsidR="008E2ECF" w:rsidRPr="000A04C7" w:rsidRDefault="008E2ECF" w:rsidP="00DD41D5">
      <w:pPr>
        <w:pStyle w:val="PargrafodaLista"/>
        <w:numPr>
          <w:ilvl w:val="2"/>
          <w:numId w:val="1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Implementação de cache local para reduzir tempo de espera.</w:t>
      </w:r>
    </w:p>
    <w:p w14:paraId="4B40A797" w14:textId="77777777" w:rsidR="008E2ECF" w:rsidRPr="000A04C7" w:rsidRDefault="008E2ECF" w:rsidP="00DD41D5">
      <w:pPr>
        <w:pStyle w:val="PargrafodaLista"/>
        <w:numPr>
          <w:ilvl w:val="2"/>
          <w:numId w:val="1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favoritos.</w:t>
      </w:r>
    </w:p>
    <w:p w14:paraId="0A6A1D0B" w14:textId="77777777" w:rsidR="008E2ECF" w:rsidRPr="000A04C7" w:rsidRDefault="008E2ECF" w:rsidP="00DD41D5">
      <w:pPr>
        <w:pStyle w:val="PargrafodaLista"/>
        <w:numPr>
          <w:ilvl w:val="2"/>
          <w:numId w:val="1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Destaque automático de benefícios mais acessados.</w:t>
      </w:r>
    </w:p>
    <w:p w14:paraId="23E8EE3D" w14:textId="77777777" w:rsidR="008E2ECF" w:rsidRPr="000A04C7" w:rsidRDefault="008E2ECF" w:rsidP="00DD41D5">
      <w:pPr>
        <w:pStyle w:val="PargrafodaLista"/>
        <w:numPr>
          <w:ilvl w:val="2"/>
          <w:numId w:val="1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Pesquisa otimizada com resposta rápida.</w:t>
      </w:r>
    </w:p>
    <w:p w14:paraId="3A085953" w14:textId="77777777" w:rsidR="008E2ECF" w:rsidRPr="00AA600D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D57A3B6" w14:textId="77777777" w:rsidR="008E2ECF" w:rsidRPr="005479F4" w:rsidRDefault="008E2ECF" w:rsidP="00DD41D5">
      <w:pPr>
        <w:pStyle w:val="PargrafodaLista"/>
        <w:numPr>
          <w:ilvl w:val="2"/>
          <w:numId w:val="1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Sugestão automática de convênios com base no perfil.</w:t>
      </w:r>
    </w:p>
    <w:p w14:paraId="56305FCC" w14:textId="77777777" w:rsidR="008E2ECF" w:rsidRPr="005479F4" w:rsidRDefault="008E2ECF" w:rsidP="00DD41D5">
      <w:pPr>
        <w:pStyle w:val="PargrafodaLista"/>
        <w:numPr>
          <w:ilvl w:val="2"/>
          <w:numId w:val="1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Ranking de benefícios mais utilizados pela comunidade.</w:t>
      </w:r>
    </w:p>
    <w:p w14:paraId="18D7F77E" w14:textId="77777777" w:rsidR="008E2ECF" w:rsidRPr="00AA600D" w:rsidRDefault="008E2ECF" w:rsidP="008E2ECF">
      <w:pPr>
        <w:rPr>
          <w:rFonts w:ascii="Calibri" w:eastAsia="Calibri" w:hAnsi="Calibri" w:cs="Calibri"/>
          <w:lang w:val="pt-BR"/>
        </w:rPr>
      </w:pPr>
    </w:p>
    <w:p w14:paraId="303E6335" w14:textId="77777777" w:rsidR="008E2ECF" w:rsidRPr="00A47C4A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6.2.3. Módulos e Funcionalidades Essenciais</w:t>
      </w:r>
    </w:p>
    <w:p w14:paraId="6470B833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Cadastro e Login (sincronizado com o site)</w:t>
      </w:r>
    </w:p>
    <w:p w14:paraId="53577576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D421026" w14:textId="77777777" w:rsidR="008E2ECF" w:rsidRPr="000A04C7" w:rsidRDefault="008E2ECF" w:rsidP="00DD41D5">
      <w:pPr>
        <w:pStyle w:val="PargrafodaLista"/>
        <w:numPr>
          <w:ilvl w:val="2"/>
          <w:numId w:val="1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total com a base da plataforma web.</w:t>
      </w:r>
    </w:p>
    <w:p w14:paraId="4A726B4E" w14:textId="77777777" w:rsidR="008E2ECF" w:rsidRPr="000A04C7" w:rsidRDefault="008E2ECF" w:rsidP="00DD41D5">
      <w:pPr>
        <w:pStyle w:val="PargrafodaLista"/>
        <w:numPr>
          <w:ilvl w:val="2"/>
          <w:numId w:val="1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Autenticação segura.</w:t>
      </w:r>
    </w:p>
    <w:p w14:paraId="228B5F96" w14:textId="77777777" w:rsidR="008E2ECF" w:rsidRPr="000A04C7" w:rsidRDefault="008E2ECF" w:rsidP="00DD41D5">
      <w:pPr>
        <w:pStyle w:val="PargrafodaLista"/>
        <w:numPr>
          <w:ilvl w:val="2"/>
          <w:numId w:val="1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Recuperação de senha.</w:t>
      </w:r>
    </w:p>
    <w:p w14:paraId="57DEC592" w14:textId="77777777" w:rsidR="008E2ECF" w:rsidRPr="000A04C7" w:rsidRDefault="008E2ECF" w:rsidP="00DD41D5">
      <w:pPr>
        <w:pStyle w:val="PargrafodaLista"/>
        <w:numPr>
          <w:ilvl w:val="2"/>
          <w:numId w:val="1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Validação de status do associado.</w:t>
      </w:r>
    </w:p>
    <w:p w14:paraId="184E6834" w14:textId="77777777" w:rsidR="008E2ECF" w:rsidRPr="000A04C7" w:rsidRDefault="008E2ECF" w:rsidP="00DD41D5">
      <w:pPr>
        <w:pStyle w:val="PargrafodaLista"/>
        <w:numPr>
          <w:ilvl w:val="2"/>
          <w:numId w:val="1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Controle de sessão com </w:t>
      </w:r>
      <w:proofErr w:type="spellStart"/>
      <w:r w:rsidRPr="17B477A2">
        <w:rPr>
          <w:rFonts w:ascii="Calibri" w:eastAsia="Calibri" w:hAnsi="Calibri" w:cs="Calibri"/>
          <w:lang w:val="pt-BR"/>
        </w:rPr>
        <w:t>refresh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token.</w:t>
      </w:r>
    </w:p>
    <w:p w14:paraId="13005787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F2A9835" w14:textId="77777777" w:rsidR="008E2ECF" w:rsidRPr="000A04C7" w:rsidRDefault="008E2ECF" w:rsidP="00DD41D5">
      <w:pPr>
        <w:pStyle w:val="PargrafodaLista"/>
        <w:numPr>
          <w:ilvl w:val="2"/>
          <w:numId w:val="1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Login com biometria após primeiro acesso.</w:t>
      </w:r>
    </w:p>
    <w:p w14:paraId="701DEBA3" w14:textId="77777777" w:rsidR="008E2ECF" w:rsidRPr="000A04C7" w:rsidRDefault="008E2ECF" w:rsidP="00DD41D5">
      <w:pPr>
        <w:pStyle w:val="PargrafodaLista"/>
        <w:numPr>
          <w:ilvl w:val="2"/>
          <w:numId w:val="1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Notificação automática em caso de tentativa suspeita.</w:t>
      </w:r>
    </w:p>
    <w:p w14:paraId="46E5C9DF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Acesso rápido a benefícios</w:t>
      </w:r>
    </w:p>
    <w:p w14:paraId="787E3B03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DAADB7A" w14:textId="77777777" w:rsidR="008E2ECF" w:rsidRPr="000A04C7" w:rsidRDefault="008E2ECF" w:rsidP="00DD41D5">
      <w:pPr>
        <w:pStyle w:val="PargrafodaLista"/>
        <w:numPr>
          <w:ilvl w:val="2"/>
          <w:numId w:val="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Listagem simplificada.</w:t>
      </w:r>
    </w:p>
    <w:p w14:paraId="3EB294B0" w14:textId="77777777" w:rsidR="008E2ECF" w:rsidRPr="000A04C7" w:rsidRDefault="008E2ECF" w:rsidP="00DD41D5">
      <w:pPr>
        <w:pStyle w:val="PargrafodaLista"/>
        <w:numPr>
          <w:ilvl w:val="2"/>
          <w:numId w:val="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Filtros por categoria.</w:t>
      </w:r>
    </w:p>
    <w:p w14:paraId="63FEF4B5" w14:textId="77777777" w:rsidR="008E2ECF" w:rsidRPr="000A04C7" w:rsidRDefault="008E2ECF" w:rsidP="00DD41D5">
      <w:pPr>
        <w:pStyle w:val="PargrafodaLista"/>
        <w:numPr>
          <w:ilvl w:val="2"/>
          <w:numId w:val="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Campo de busca.</w:t>
      </w:r>
    </w:p>
    <w:p w14:paraId="46FEBC9D" w14:textId="77777777" w:rsidR="008E2ECF" w:rsidRPr="000A04C7" w:rsidRDefault="008E2ECF" w:rsidP="00DD41D5">
      <w:pPr>
        <w:pStyle w:val="PargrafodaLista"/>
        <w:numPr>
          <w:ilvl w:val="2"/>
          <w:numId w:val="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favoritos.</w:t>
      </w:r>
    </w:p>
    <w:p w14:paraId="3596AC5A" w14:textId="77777777" w:rsidR="008E2ECF" w:rsidRPr="000A04C7" w:rsidRDefault="008E2ECF" w:rsidP="00DD41D5">
      <w:pPr>
        <w:pStyle w:val="PargrafodaLista"/>
        <w:numPr>
          <w:ilvl w:val="2"/>
          <w:numId w:val="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clara das condições do convênio.</w:t>
      </w:r>
    </w:p>
    <w:p w14:paraId="705EBFF3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7DF6C383" w14:textId="77777777" w:rsidR="008E2ECF" w:rsidRPr="000A04C7" w:rsidRDefault="008E2ECF" w:rsidP="00DD41D5">
      <w:pPr>
        <w:pStyle w:val="PargrafodaLista"/>
        <w:numPr>
          <w:ilvl w:val="2"/>
          <w:numId w:val="2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 por localização.</w:t>
      </w:r>
    </w:p>
    <w:p w14:paraId="7EB76AB4" w14:textId="77777777" w:rsidR="008E2ECF" w:rsidRPr="000A04C7" w:rsidRDefault="008E2ECF" w:rsidP="00DD41D5">
      <w:pPr>
        <w:pStyle w:val="PargrafodaLista"/>
        <w:numPr>
          <w:ilvl w:val="2"/>
          <w:numId w:val="2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Destaque de benefícios próximos ao usuário.</w:t>
      </w:r>
    </w:p>
    <w:p w14:paraId="5D856DCE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Carteirinha Digital</w:t>
      </w:r>
    </w:p>
    <w:p w14:paraId="62D25FC2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BB09335" w14:textId="77777777" w:rsidR="008E2ECF" w:rsidRPr="000A04C7" w:rsidRDefault="008E2ECF" w:rsidP="00DD41D5">
      <w:pPr>
        <w:pStyle w:val="PargrafodaLista"/>
        <w:numPr>
          <w:ilvl w:val="2"/>
          <w:numId w:val="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Exibição digital com dados do associado.</w:t>
      </w:r>
    </w:p>
    <w:p w14:paraId="000C2A28" w14:textId="77777777" w:rsidR="008E2ECF" w:rsidRPr="000A04C7" w:rsidRDefault="008E2ECF" w:rsidP="00DD41D5">
      <w:pPr>
        <w:pStyle w:val="PargrafodaLista"/>
        <w:numPr>
          <w:ilvl w:val="2"/>
          <w:numId w:val="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Código QR para validação.</w:t>
      </w:r>
    </w:p>
    <w:p w14:paraId="6DB9E219" w14:textId="77777777" w:rsidR="008E2ECF" w:rsidRPr="000A04C7" w:rsidRDefault="008E2ECF" w:rsidP="00DD41D5">
      <w:pPr>
        <w:pStyle w:val="PargrafodaLista"/>
        <w:numPr>
          <w:ilvl w:val="2"/>
          <w:numId w:val="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Atualização automática de status.</w:t>
      </w:r>
    </w:p>
    <w:p w14:paraId="0F23C150" w14:textId="77777777" w:rsidR="008E2ECF" w:rsidRPr="000A04C7" w:rsidRDefault="008E2ECF" w:rsidP="00DD41D5">
      <w:pPr>
        <w:pStyle w:val="PargrafodaLista"/>
        <w:numPr>
          <w:ilvl w:val="2"/>
          <w:numId w:val="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Disponibilidade offline básica.</w:t>
      </w:r>
    </w:p>
    <w:p w14:paraId="69BBCE49" w14:textId="77777777" w:rsidR="008E2ECF" w:rsidRPr="000A04C7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4E5B782" w14:textId="77777777" w:rsidR="008E2ECF" w:rsidRPr="000A04C7" w:rsidRDefault="008E2ECF" w:rsidP="00DD41D5">
      <w:pPr>
        <w:pStyle w:val="PargrafodaLista"/>
        <w:numPr>
          <w:ilvl w:val="2"/>
          <w:numId w:val="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Validação dinâmica em tempo real.</w:t>
      </w:r>
    </w:p>
    <w:p w14:paraId="5BBDF321" w14:textId="77777777" w:rsidR="008E2ECF" w:rsidRPr="000A04C7" w:rsidRDefault="008E2ECF" w:rsidP="00DD41D5">
      <w:pPr>
        <w:pStyle w:val="PargrafodaLista"/>
        <w:numPr>
          <w:ilvl w:val="2"/>
          <w:numId w:val="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antifraude com token rotativo.</w:t>
      </w:r>
    </w:p>
    <w:p w14:paraId="21253153" w14:textId="77777777" w:rsidR="008E2ECF" w:rsidRPr="00CA11CB" w:rsidRDefault="008E2ECF" w:rsidP="008E2ECF">
      <w:pPr>
        <w:rPr>
          <w:rFonts w:ascii="Calibri" w:eastAsia="Calibri" w:hAnsi="Calibri" w:cs="Calibri"/>
          <w:lang w:val="pt-BR"/>
        </w:rPr>
      </w:pPr>
    </w:p>
    <w:p w14:paraId="2AE20C0E" w14:textId="77777777" w:rsidR="008E2ECF" w:rsidRPr="00A47C4A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6.2.4. </w:t>
      </w:r>
      <w:proofErr w:type="spellStart"/>
      <w:r w:rsidRPr="17B477A2">
        <w:rPr>
          <w:rFonts w:ascii="Calibri" w:eastAsia="Calibri" w:hAnsi="Calibri" w:cs="Calibri"/>
        </w:rPr>
        <w:t>Funcionalidades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Específicas</w:t>
      </w:r>
      <w:proofErr w:type="spellEnd"/>
    </w:p>
    <w:p w14:paraId="3CF532D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Recursos Offline</w:t>
      </w:r>
    </w:p>
    <w:p w14:paraId="25ABBC45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86260F5" w14:textId="77777777" w:rsidR="008E2ECF" w:rsidRPr="00A47C4A" w:rsidRDefault="008E2ECF" w:rsidP="00DD41D5">
      <w:pPr>
        <w:pStyle w:val="PargrafodaLista"/>
        <w:numPr>
          <w:ilvl w:val="2"/>
          <w:numId w:val="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Cache local para:</w:t>
      </w:r>
    </w:p>
    <w:p w14:paraId="012E7232" w14:textId="77777777" w:rsidR="008E2ECF" w:rsidRPr="00A47C4A" w:rsidRDefault="008E2ECF" w:rsidP="00DD41D5">
      <w:pPr>
        <w:pStyle w:val="PargrafodaLista"/>
        <w:numPr>
          <w:ilvl w:val="3"/>
          <w:numId w:val="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Carteirinha</w:t>
      </w:r>
    </w:p>
    <w:p w14:paraId="6DDF9DCF" w14:textId="77777777" w:rsidR="008E2ECF" w:rsidRPr="00A47C4A" w:rsidRDefault="008E2ECF" w:rsidP="00DD41D5">
      <w:pPr>
        <w:pStyle w:val="PargrafodaLista"/>
        <w:numPr>
          <w:ilvl w:val="3"/>
          <w:numId w:val="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Dados básicos do perfil</w:t>
      </w:r>
    </w:p>
    <w:p w14:paraId="36B61080" w14:textId="77777777" w:rsidR="008E2ECF" w:rsidRPr="00A47C4A" w:rsidRDefault="008E2ECF" w:rsidP="00DD41D5">
      <w:pPr>
        <w:pStyle w:val="PargrafodaLista"/>
        <w:numPr>
          <w:ilvl w:val="3"/>
          <w:numId w:val="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Últimos convênios visualizados</w:t>
      </w:r>
    </w:p>
    <w:p w14:paraId="01A3DF16" w14:textId="77777777" w:rsidR="008E2ECF" w:rsidRPr="00A47C4A" w:rsidRDefault="008E2ECF" w:rsidP="00DD41D5">
      <w:pPr>
        <w:pStyle w:val="PargrafodaLista"/>
        <w:numPr>
          <w:ilvl w:val="2"/>
          <w:numId w:val="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Sincronização automática quando houver conexão.</w:t>
      </w:r>
    </w:p>
    <w:p w14:paraId="06B207A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76DBDE57" w14:textId="77777777" w:rsidR="008E2ECF" w:rsidRPr="00A47C4A" w:rsidRDefault="008E2ECF" w:rsidP="00DD41D5">
      <w:pPr>
        <w:pStyle w:val="PargrafodaLista"/>
        <w:numPr>
          <w:ilvl w:val="0"/>
          <w:numId w:val="2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Modo economia de dados.</w:t>
      </w:r>
    </w:p>
    <w:p w14:paraId="6BEDAB0C" w14:textId="77777777" w:rsidR="008E2ECF" w:rsidRPr="00A47C4A" w:rsidRDefault="008E2ECF" w:rsidP="00DD41D5">
      <w:pPr>
        <w:pStyle w:val="PargrafodaLista"/>
        <w:numPr>
          <w:ilvl w:val="0"/>
          <w:numId w:val="2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Atualização automática em segundo plano.</w:t>
      </w:r>
    </w:p>
    <w:p w14:paraId="17C7E220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 xml:space="preserve">🔹 Notificações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Push</w:t>
      </w:r>
      <w:proofErr w:type="spellEnd"/>
    </w:p>
    <w:p w14:paraId="6A3A955A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4809295" w14:textId="77777777" w:rsidR="008E2ECF" w:rsidRPr="00A47C4A" w:rsidRDefault="008E2ECF" w:rsidP="00DD41D5">
      <w:pPr>
        <w:pStyle w:val="PargrafodaLista"/>
        <w:numPr>
          <w:ilvl w:val="0"/>
          <w:numId w:val="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</w:t>
      </w:r>
      <w:proofErr w:type="spellStart"/>
      <w:r w:rsidRPr="17B477A2">
        <w:rPr>
          <w:rFonts w:ascii="Calibri" w:eastAsia="Calibri" w:hAnsi="Calibri" w:cs="Calibri"/>
          <w:lang w:val="pt-BR"/>
        </w:rPr>
        <w:t>Firebase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338445C1" w14:textId="77777777" w:rsidR="008E2ECF" w:rsidRPr="00A47C4A" w:rsidRDefault="008E2ECF" w:rsidP="00DD41D5">
      <w:pPr>
        <w:pStyle w:val="PargrafodaLista"/>
        <w:numPr>
          <w:ilvl w:val="0"/>
          <w:numId w:val="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por perfil.</w:t>
      </w:r>
    </w:p>
    <w:p w14:paraId="7474DEF7" w14:textId="77777777" w:rsidR="008E2ECF" w:rsidRPr="00A47C4A" w:rsidRDefault="008E2ECF" w:rsidP="00DD41D5">
      <w:pPr>
        <w:pStyle w:val="PargrafodaLista"/>
        <w:numPr>
          <w:ilvl w:val="0"/>
          <w:numId w:val="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Comunicação institucional.</w:t>
      </w:r>
    </w:p>
    <w:p w14:paraId="429AB27A" w14:textId="77777777" w:rsidR="008E2ECF" w:rsidRPr="00A47C4A" w:rsidRDefault="008E2ECF" w:rsidP="00DD41D5">
      <w:pPr>
        <w:pStyle w:val="PargrafodaLista"/>
        <w:numPr>
          <w:ilvl w:val="0"/>
          <w:numId w:val="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Lembretes de pagamento.</w:t>
      </w:r>
    </w:p>
    <w:p w14:paraId="43BDB8D4" w14:textId="77777777" w:rsidR="008E2ECF" w:rsidRPr="00A47C4A" w:rsidRDefault="008E2ECF" w:rsidP="00DD41D5">
      <w:pPr>
        <w:pStyle w:val="PargrafodaLista"/>
        <w:numPr>
          <w:ilvl w:val="0"/>
          <w:numId w:val="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Promoções de convênios.</w:t>
      </w:r>
    </w:p>
    <w:p w14:paraId="606873EE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2346647" w14:textId="77777777" w:rsidR="008E2ECF" w:rsidRPr="00A47C4A" w:rsidRDefault="008E2ECF" w:rsidP="00DD41D5">
      <w:pPr>
        <w:pStyle w:val="PargrafodaLista"/>
        <w:numPr>
          <w:ilvl w:val="0"/>
          <w:numId w:val="2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Campanhas programadas.</w:t>
      </w:r>
    </w:p>
    <w:p w14:paraId="4F446C16" w14:textId="77777777" w:rsidR="008E2ECF" w:rsidRPr="00A47C4A" w:rsidRDefault="008E2ECF" w:rsidP="00DD41D5">
      <w:pPr>
        <w:pStyle w:val="PargrafodaLista"/>
        <w:numPr>
          <w:ilvl w:val="0"/>
          <w:numId w:val="2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de taxa de abertura.</w:t>
      </w:r>
    </w:p>
    <w:p w14:paraId="0EF36DF9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Geolocalização</w:t>
      </w:r>
    </w:p>
    <w:p w14:paraId="2BCEA51A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1A0A067" w14:textId="77777777" w:rsidR="008E2ECF" w:rsidRPr="00A47C4A" w:rsidRDefault="008E2ECF" w:rsidP="00DD41D5">
      <w:pPr>
        <w:pStyle w:val="PargrafodaLista"/>
        <w:numPr>
          <w:ilvl w:val="0"/>
          <w:numId w:val="2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Identificação de parceiros próximos.</w:t>
      </w:r>
    </w:p>
    <w:p w14:paraId="7A364D9B" w14:textId="77777777" w:rsidR="008E2ECF" w:rsidRPr="00A47C4A" w:rsidRDefault="008E2ECF" w:rsidP="00DD41D5">
      <w:pPr>
        <w:pStyle w:val="PargrafodaLista"/>
        <w:numPr>
          <w:ilvl w:val="0"/>
          <w:numId w:val="2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 regional.</w:t>
      </w:r>
    </w:p>
    <w:p w14:paraId="104C2A5F" w14:textId="77777777" w:rsidR="008E2ECF" w:rsidRPr="00A47C4A" w:rsidRDefault="008E2ECF" w:rsidP="00DD41D5">
      <w:pPr>
        <w:pStyle w:val="PargrafodaLista"/>
        <w:numPr>
          <w:ilvl w:val="0"/>
          <w:numId w:val="2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controlado mediante consentimento.</w:t>
      </w:r>
    </w:p>
    <w:p w14:paraId="55024A1D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3E21EF0" w14:textId="77777777" w:rsidR="008E2ECF" w:rsidRPr="00A47C4A" w:rsidRDefault="008E2ECF" w:rsidP="00DD41D5">
      <w:pPr>
        <w:pStyle w:val="PargrafodaLista"/>
        <w:numPr>
          <w:ilvl w:val="0"/>
          <w:numId w:val="2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Mapa interativo.</w:t>
      </w:r>
    </w:p>
    <w:p w14:paraId="24C9C650" w14:textId="77777777" w:rsidR="008E2ECF" w:rsidRPr="00A47C4A" w:rsidRDefault="008E2ECF" w:rsidP="00DD41D5">
      <w:pPr>
        <w:pStyle w:val="PargrafodaLista"/>
        <w:numPr>
          <w:ilvl w:val="0"/>
          <w:numId w:val="2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Alertas automáticos ao se aproximar de parceiros.</w:t>
      </w:r>
    </w:p>
    <w:p w14:paraId="6BC9BED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 xml:space="preserve">🔹 Leitura de QR </w:t>
      </w:r>
      <w:proofErr w:type="spellStart"/>
      <w:r w:rsidRPr="17B477A2">
        <w:rPr>
          <w:rFonts w:ascii="Calibri" w:eastAsia="Calibri" w:hAnsi="Calibri" w:cs="Calibri"/>
          <w:b/>
          <w:lang w:val="pt-BR"/>
        </w:rPr>
        <w:t>Code</w:t>
      </w:r>
      <w:proofErr w:type="spellEnd"/>
      <w:r w:rsidRPr="17B477A2">
        <w:rPr>
          <w:rFonts w:ascii="Calibri" w:eastAsia="Calibri" w:hAnsi="Calibri" w:cs="Calibri"/>
          <w:b/>
          <w:lang w:val="pt-BR"/>
        </w:rPr>
        <w:t xml:space="preserve"> / Código de Barras</w:t>
      </w:r>
    </w:p>
    <w:p w14:paraId="35AACE11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4B0302C" w14:textId="77777777" w:rsidR="008E2ECF" w:rsidRPr="00A47C4A" w:rsidRDefault="008E2ECF" w:rsidP="00DD41D5">
      <w:pPr>
        <w:pStyle w:val="PargrafodaLista"/>
        <w:numPr>
          <w:ilvl w:val="0"/>
          <w:numId w:val="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Validação de benefícios.</w:t>
      </w:r>
    </w:p>
    <w:p w14:paraId="26350B8F" w14:textId="77777777" w:rsidR="008E2ECF" w:rsidRPr="00A47C4A" w:rsidRDefault="008E2ECF" w:rsidP="00DD41D5">
      <w:pPr>
        <w:pStyle w:val="PargrafodaLista"/>
        <w:numPr>
          <w:ilvl w:val="0"/>
          <w:numId w:val="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Check-in em eventos.</w:t>
      </w:r>
    </w:p>
    <w:p w14:paraId="5C09454A" w14:textId="77777777" w:rsidR="008E2ECF" w:rsidRPr="00A47C4A" w:rsidRDefault="008E2ECF" w:rsidP="00DD41D5">
      <w:pPr>
        <w:pStyle w:val="PargrafodaLista"/>
        <w:numPr>
          <w:ilvl w:val="0"/>
          <w:numId w:val="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</w:t>
      </w: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para confirmação.</w:t>
      </w:r>
    </w:p>
    <w:p w14:paraId="6AB407A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795FDAA" w14:textId="77777777" w:rsidR="008E2ECF" w:rsidRPr="00A47C4A" w:rsidRDefault="008E2ECF" w:rsidP="00DD41D5">
      <w:pPr>
        <w:pStyle w:val="PargrafodaLista"/>
        <w:numPr>
          <w:ilvl w:val="0"/>
          <w:numId w:val="3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de validações.</w:t>
      </w:r>
    </w:p>
    <w:p w14:paraId="7031297D" w14:textId="77777777" w:rsidR="008E2ECF" w:rsidRPr="00A47C4A" w:rsidRDefault="008E2ECF" w:rsidP="00DD41D5">
      <w:pPr>
        <w:pStyle w:val="PargrafodaLista"/>
        <w:numPr>
          <w:ilvl w:val="0"/>
          <w:numId w:val="3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antifraude.</w:t>
      </w:r>
    </w:p>
    <w:p w14:paraId="29118C3C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Integração com Câmera/Galeria</w:t>
      </w:r>
    </w:p>
    <w:p w14:paraId="213D9BF6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394EEC1" w14:textId="77777777" w:rsidR="008E2ECF" w:rsidRPr="00A47C4A" w:rsidRDefault="008E2ECF" w:rsidP="00DD41D5">
      <w:pPr>
        <w:pStyle w:val="PargrafodaLista"/>
        <w:numPr>
          <w:ilvl w:val="0"/>
          <w:numId w:val="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Upload de documentos.</w:t>
      </w:r>
    </w:p>
    <w:p w14:paraId="13983968" w14:textId="77777777" w:rsidR="008E2ECF" w:rsidRPr="00A47C4A" w:rsidRDefault="008E2ECF" w:rsidP="00DD41D5">
      <w:pPr>
        <w:pStyle w:val="PargrafodaLista"/>
        <w:numPr>
          <w:ilvl w:val="0"/>
          <w:numId w:val="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Atualização de foto.</w:t>
      </w:r>
    </w:p>
    <w:p w14:paraId="51DF15B5" w14:textId="77777777" w:rsidR="008E2ECF" w:rsidRPr="00A47C4A" w:rsidRDefault="008E2ECF" w:rsidP="00DD41D5">
      <w:pPr>
        <w:pStyle w:val="PargrafodaLista"/>
        <w:numPr>
          <w:ilvl w:val="0"/>
          <w:numId w:val="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de comprovantes.</w:t>
      </w:r>
    </w:p>
    <w:p w14:paraId="7650B32B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0F6607A" w14:textId="77777777" w:rsidR="008E2ECF" w:rsidRPr="00A47C4A" w:rsidRDefault="008E2ECF" w:rsidP="00DD41D5">
      <w:pPr>
        <w:pStyle w:val="PargrafodaLista"/>
        <w:numPr>
          <w:ilvl w:val="0"/>
          <w:numId w:val="3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Compressão automática de imagem.</w:t>
      </w:r>
    </w:p>
    <w:p w14:paraId="56DFD281" w14:textId="77777777" w:rsidR="008E2ECF" w:rsidRPr="00A47C4A" w:rsidRDefault="008E2ECF" w:rsidP="00DD41D5">
      <w:pPr>
        <w:pStyle w:val="PargrafodaLista"/>
        <w:numPr>
          <w:ilvl w:val="0"/>
          <w:numId w:val="3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Validação de formato antes do envio.</w:t>
      </w:r>
    </w:p>
    <w:p w14:paraId="639B82D1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Área do Associado Personalizada</w:t>
      </w:r>
    </w:p>
    <w:p w14:paraId="5FF6719A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C710D72" w14:textId="77777777" w:rsidR="008E2ECF" w:rsidRPr="00A47C4A" w:rsidRDefault="008E2ECF" w:rsidP="00DD41D5">
      <w:pPr>
        <w:pStyle w:val="PargrafodaLista"/>
        <w:numPr>
          <w:ilvl w:val="2"/>
          <w:numId w:val="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com:</w:t>
      </w:r>
    </w:p>
    <w:p w14:paraId="681D827D" w14:textId="77777777" w:rsidR="008E2ECF" w:rsidRPr="00A47C4A" w:rsidRDefault="008E2ECF" w:rsidP="00DD41D5">
      <w:pPr>
        <w:pStyle w:val="PargrafodaLista"/>
        <w:numPr>
          <w:ilvl w:val="3"/>
          <w:numId w:val="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de pagamento</w:t>
      </w:r>
    </w:p>
    <w:p w14:paraId="4F23D877" w14:textId="77777777" w:rsidR="008E2ECF" w:rsidRPr="00A47C4A" w:rsidRDefault="008E2ECF" w:rsidP="00DD41D5">
      <w:pPr>
        <w:pStyle w:val="PargrafodaLista"/>
        <w:numPr>
          <w:ilvl w:val="3"/>
          <w:numId w:val="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 ativos</w:t>
      </w:r>
    </w:p>
    <w:p w14:paraId="2D342C04" w14:textId="77777777" w:rsidR="008E2ECF" w:rsidRPr="00A47C4A" w:rsidRDefault="008E2ECF" w:rsidP="00DD41D5">
      <w:pPr>
        <w:pStyle w:val="PargrafodaLista"/>
        <w:numPr>
          <w:ilvl w:val="3"/>
          <w:numId w:val="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Comunicados recentes</w:t>
      </w:r>
    </w:p>
    <w:p w14:paraId="458966AD" w14:textId="77777777" w:rsidR="008E2ECF" w:rsidRPr="00A47C4A" w:rsidRDefault="008E2ECF" w:rsidP="00DD41D5">
      <w:pPr>
        <w:pStyle w:val="PargrafodaLista"/>
        <w:numPr>
          <w:ilvl w:val="2"/>
          <w:numId w:val="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Acesso rápido às principais funções.</w:t>
      </w:r>
    </w:p>
    <w:p w14:paraId="4334D0CA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C3ABC55" w14:textId="77777777" w:rsidR="008E2ECF" w:rsidRPr="00A47C4A" w:rsidRDefault="008E2ECF" w:rsidP="00DD41D5">
      <w:pPr>
        <w:pStyle w:val="PargrafodaLista"/>
        <w:numPr>
          <w:ilvl w:val="0"/>
          <w:numId w:val="3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Indicadores visuais de pendências.</w:t>
      </w:r>
    </w:p>
    <w:p w14:paraId="5457F8BF" w14:textId="77777777" w:rsidR="008E2ECF" w:rsidRPr="00A47C4A" w:rsidRDefault="008E2ECF" w:rsidP="00DD41D5">
      <w:pPr>
        <w:pStyle w:val="PargrafodaLista"/>
        <w:numPr>
          <w:ilvl w:val="0"/>
          <w:numId w:val="3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Recomendações personalizadas.</w:t>
      </w:r>
    </w:p>
    <w:p w14:paraId="4DEE987E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Funcionalidades de E-commerce</w:t>
      </w:r>
    </w:p>
    <w:p w14:paraId="555D0332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C5084CE" w14:textId="77777777" w:rsidR="008E2ECF" w:rsidRPr="00A47C4A" w:rsidRDefault="008E2ECF" w:rsidP="00DD41D5">
      <w:pPr>
        <w:pStyle w:val="PargrafodaLista"/>
        <w:numPr>
          <w:ilvl w:val="0"/>
          <w:numId w:val="3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</w:t>
      </w: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6803C566" w14:textId="77777777" w:rsidR="008E2ECF" w:rsidRPr="00A47C4A" w:rsidRDefault="008E2ECF" w:rsidP="00DD41D5">
      <w:pPr>
        <w:pStyle w:val="PargrafodaLista"/>
        <w:numPr>
          <w:ilvl w:val="0"/>
          <w:numId w:val="3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simplificada.</w:t>
      </w:r>
    </w:p>
    <w:p w14:paraId="73B8CFEA" w14:textId="77777777" w:rsidR="008E2ECF" w:rsidRPr="00A47C4A" w:rsidRDefault="008E2ECF" w:rsidP="00DD41D5">
      <w:pPr>
        <w:pStyle w:val="PargrafodaLista"/>
        <w:numPr>
          <w:ilvl w:val="0"/>
          <w:numId w:val="3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Sincronização com site.</w:t>
      </w:r>
    </w:p>
    <w:p w14:paraId="140D3980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A638FC8" w14:textId="77777777" w:rsidR="008E2ECF" w:rsidRPr="00A47C4A" w:rsidRDefault="008E2ECF" w:rsidP="00DD41D5">
      <w:pPr>
        <w:pStyle w:val="PargrafodaLista"/>
        <w:numPr>
          <w:ilvl w:val="0"/>
          <w:numId w:val="3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de pedidos.</w:t>
      </w:r>
    </w:p>
    <w:p w14:paraId="388FD2E9" w14:textId="77777777" w:rsidR="008E2ECF" w:rsidRPr="00A47C4A" w:rsidRDefault="008E2ECF" w:rsidP="00DD41D5">
      <w:pPr>
        <w:pStyle w:val="PargrafodaLista"/>
        <w:numPr>
          <w:ilvl w:val="0"/>
          <w:numId w:val="3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Notificação de promoções.</w:t>
      </w:r>
    </w:p>
    <w:p w14:paraId="009AF3AA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Lista de Desejos</w:t>
      </w:r>
    </w:p>
    <w:p w14:paraId="53826B0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D506360" w14:textId="77777777" w:rsidR="008E2ECF" w:rsidRPr="00A47C4A" w:rsidRDefault="008E2ECF" w:rsidP="00DD41D5">
      <w:pPr>
        <w:pStyle w:val="PargrafodaLista"/>
        <w:numPr>
          <w:ilvl w:val="0"/>
          <w:numId w:val="3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Salvamento de convênios.</w:t>
      </w:r>
    </w:p>
    <w:p w14:paraId="200146E6" w14:textId="77777777" w:rsidR="008E2ECF" w:rsidRPr="00A47C4A" w:rsidRDefault="008E2ECF" w:rsidP="00DD41D5">
      <w:pPr>
        <w:pStyle w:val="PargrafodaLista"/>
        <w:numPr>
          <w:ilvl w:val="0"/>
          <w:numId w:val="3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Sincronização com </w:t>
      </w: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6C09A40B" w14:textId="77777777" w:rsidR="008E2ECF" w:rsidRPr="00A47C4A" w:rsidRDefault="008E2ECF" w:rsidP="00DD41D5">
      <w:pPr>
        <w:pStyle w:val="PargrafodaLista"/>
        <w:numPr>
          <w:ilvl w:val="0"/>
          <w:numId w:val="3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Notificação de atualização.</w:t>
      </w:r>
    </w:p>
    <w:p w14:paraId="48E72691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6BF6A28" w14:textId="77777777" w:rsidR="008E2ECF" w:rsidRPr="00A47C4A" w:rsidRDefault="008E2ECF" w:rsidP="00DD41D5">
      <w:pPr>
        <w:pStyle w:val="PargrafodaLista"/>
        <w:numPr>
          <w:ilvl w:val="0"/>
          <w:numId w:val="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Alertas automáticos de desconto.</w:t>
      </w:r>
    </w:p>
    <w:p w14:paraId="5858666F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Funcionalidades de Segurança</w:t>
      </w:r>
    </w:p>
    <w:p w14:paraId="525E8B5C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0153CDD" w14:textId="77777777" w:rsidR="008E2ECF" w:rsidRPr="00A47C4A" w:rsidRDefault="008E2ECF" w:rsidP="00DD41D5">
      <w:pPr>
        <w:pStyle w:val="PargrafodaLista"/>
        <w:numPr>
          <w:ilvl w:val="0"/>
          <w:numId w:val="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Autenticação biométrica.</w:t>
      </w:r>
    </w:p>
    <w:p w14:paraId="19CCA81B" w14:textId="77777777" w:rsidR="008E2ECF" w:rsidRPr="00A47C4A" w:rsidRDefault="008E2ECF" w:rsidP="00DD41D5">
      <w:pPr>
        <w:pStyle w:val="PargrafodaLista"/>
        <w:numPr>
          <w:ilvl w:val="0"/>
          <w:numId w:val="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Timeout automático.</w:t>
      </w:r>
    </w:p>
    <w:p w14:paraId="5B59C1AA" w14:textId="77777777" w:rsidR="008E2ECF" w:rsidRPr="00A47C4A" w:rsidRDefault="008E2ECF" w:rsidP="00DD41D5">
      <w:pPr>
        <w:pStyle w:val="PargrafodaLista"/>
        <w:numPr>
          <w:ilvl w:val="0"/>
          <w:numId w:val="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Criptografia local.</w:t>
      </w:r>
    </w:p>
    <w:p w14:paraId="1D6776E5" w14:textId="77777777" w:rsidR="008E2ECF" w:rsidRPr="00A47C4A" w:rsidRDefault="008E2ECF" w:rsidP="00DD41D5">
      <w:pPr>
        <w:pStyle w:val="PargrafodaLista"/>
        <w:numPr>
          <w:ilvl w:val="0"/>
          <w:numId w:val="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Proteção contra sessão inválida.</w:t>
      </w:r>
    </w:p>
    <w:p w14:paraId="2548E464" w14:textId="77777777" w:rsidR="008E2ECF" w:rsidRPr="00265738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786EA8D1" w14:textId="77777777" w:rsidR="008E2ECF" w:rsidRPr="00A47C4A" w:rsidRDefault="008E2ECF" w:rsidP="00DD41D5">
      <w:pPr>
        <w:pStyle w:val="PargrafodaLista"/>
        <w:numPr>
          <w:ilvl w:val="0"/>
          <w:numId w:val="3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Dupla verificação opcional.</w:t>
      </w:r>
    </w:p>
    <w:p w14:paraId="484F479F" w14:textId="77777777" w:rsidR="008E2ECF" w:rsidRPr="00A47C4A" w:rsidRDefault="008E2ECF" w:rsidP="00DD41D5">
      <w:pPr>
        <w:pStyle w:val="PargrafodaLista"/>
        <w:numPr>
          <w:ilvl w:val="0"/>
          <w:numId w:val="3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Bloqueio após tentativas inválidas.</w:t>
      </w:r>
    </w:p>
    <w:p w14:paraId="247B759B" w14:textId="77777777" w:rsidR="008E2ECF" w:rsidRPr="00AA600D" w:rsidRDefault="008E2ECF" w:rsidP="008E2ECF">
      <w:pPr>
        <w:rPr>
          <w:rFonts w:ascii="Calibri" w:eastAsia="Calibri" w:hAnsi="Calibri" w:cs="Calibri"/>
          <w:lang w:val="pt-BR"/>
        </w:rPr>
      </w:pPr>
    </w:p>
    <w:p w14:paraId="2F5B82CB" w14:textId="77777777" w:rsidR="008E2ECF" w:rsidRPr="00A47C4A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6.2.5. </w:t>
      </w:r>
      <w:proofErr w:type="spellStart"/>
      <w:r w:rsidRPr="17B477A2">
        <w:rPr>
          <w:rFonts w:ascii="Calibri" w:eastAsia="Calibri" w:hAnsi="Calibri" w:cs="Calibri"/>
        </w:rPr>
        <w:t>Publicação</w:t>
      </w:r>
      <w:proofErr w:type="spellEnd"/>
    </w:p>
    <w:p w14:paraId="64B56429" w14:textId="77777777" w:rsidR="008E2ECF" w:rsidRPr="00A47C4A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Suporte à publicação nas lojas</w:t>
      </w:r>
    </w:p>
    <w:p w14:paraId="1DD05E80" w14:textId="77777777" w:rsidR="008E2ECF" w:rsidRPr="00A47C4A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DC613AA" w14:textId="77777777" w:rsidR="008E2ECF" w:rsidRPr="00A47C4A" w:rsidRDefault="008E2ECF" w:rsidP="00DD41D5">
      <w:pPr>
        <w:pStyle w:val="PargrafodaLista"/>
        <w:numPr>
          <w:ilvl w:val="0"/>
          <w:numId w:val="4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Preparação de builds oficiais.</w:t>
      </w:r>
    </w:p>
    <w:p w14:paraId="12ED3F52" w14:textId="77777777" w:rsidR="008E2ECF" w:rsidRPr="00A47C4A" w:rsidRDefault="008E2ECF" w:rsidP="00DD41D5">
      <w:pPr>
        <w:pStyle w:val="PargrafodaLista"/>
        <w:numPr>
          <w:ilvl w:val="0"/>
          <w:numId w:val="4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Configuração de certificados.</w:t>
      </w:r>
    </w:p>
    <w:p w14:paraId="32A2E91C" w14:textId="77777777" w:rsidR="008E2ECF" w:rsidRPr="00A47C4A" w:rsidRDefault="008E2ECF" w:rsidP="00DD41D5">
      <w:pPr>
        <w:pStyle w:val="PargrafodaLista"/>
        <w:numPr>
          <w:ilvl w:val="0"/>
          <w:numId w:val="4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para App Store e Google Play.</w:t>
      </w:r>
    </w:p>
    <w:p w14:paraId="2ED5931E" w14:textId="77777777" w:rsidR="008E2ECF" w:rsidRPr="00A47C4A" w:rsidRDefault="008E2ECF" w:rsidP="00DD41D5">
      <w:pPr>
        <w:pStyle w:val="PargrafodaLista"/>
        <w:numPr>
          <w:ilvl w:val="0"/>
          <w:numId w:val="4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Acompanhamento do processo de aprovação.</w:t>
      </w:r>
    </w:p>
    <w:p w14:paraId="5279A55D" w14:textId="77777777" w:rsidR="008E2ECF" w:rsidRPr="00A47C4A" w:rsidRDefault="008E2ECF" w:rsidP="00DD41D5">
      <w:pPr>
        <w:pStyle w:val="PargrafodaLista"/>
        <w:numPr>
          <w:ilvl w:val="0"/>
          <w:numId w:val="40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Ajustes conforme</w:t>
      </w:r>
      <w:r w:rsidRPr="17B477A2">
        <w:rPr>
          <w:rFonts w:ascii="Calibri" w:eastAsia="Calibri" w:hAnsi="Calibri" w:cs="Calibri"/>
          <w:b/>
          <w:lang w:val="pt-BR"/>
        </w:rPr>
        <w:t xml:space="preserve"> exigências das lojas.</w:t>
      </w:r>
    </w:p>
    <w:p w14:paraId="1FC9B4DB" w14:textId="77777777" w:rsidR="008E2ECF" w:rsidRPr="00A47C4A" w:rsidRDefault="008E2ECF" w:rsidP="008E2ECF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82C07C2" w14:textId="77777777" w:rsidR="008E2ECF" w:rsidRPr="00A47C4A" w:rsidRDefault="008E2ECF" w:rsidP="00DD41D5">
      <w:pPr>
        <w:pStyle w:val="PargrafodaLista"/>
        <w:numPr>
          <w:ilvl w:val="0"/>
          <w:numId w:val="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Planejamento de estratégia inicial de lançamento.</w:t>
      </w:r>
    </w:p>
    <w:p w14:paraId="6C325AEA" w14:textId="77777777" w:rsidR="008E2ECF" w:rsidRPr="00A47C4A" w:rsidRDefault="008E2ECF" w:rsidP="00DD41D5">
      <w:pPr>
        <w:pStyle w:val="PargrafodaLista"/>
        <w:numPr>
          <w:ilvl w:val="0"/>
          <w:numId w:val="4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Otimização de palavras-chave (ASO).</w:t>
      </w:r>
    </w:p>
    <w:p w14:paraId="62D6C11C" w14:textId="77777777" w:rsidR="008E2ECF" w:rsidRPr="00A47C4A" w:rsidRDefault="008E2ECF" w:rsidP="00DD41D5">
      <w:pPr>
        <w:pStyle w:val="PargrafodaLista"/>
        <w:numPr>
          <w:ilvl w:val="0"/>
          <w:numId w:val="4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Monitoramento</w:t>
      </w:r>
      <w:r w:rsidRPr="17B477A2">
        <w:rPr>
          <w:rFonts w:ascii="Calibri" w:eastAsia="Calibri" w:hAnsi="Calibri" w:cs="Calibri"/>
          <w:b/>
          <w:lang w:val="pt-BR"/>
        </w:rPr>
        <w:t xml:space="preserve"> pós-lançamento.</w:t>
      </w:r>
    </w:p>
    <w:p w14:paraId="63BB43FC" w14:textId="77777777" w:rsidR="008E2ECF" w:rsidRPr="00A47C4A" w:rsidRDefault="008E2ECF" w:rsidP="008E2ECF">
      <w:pPr>
        <w:rPr>
          <w:rFonts w:ascii="Calibri" w:eastAsia="Calibri" w:hAnsi="Calibri" w:cs="Calibri"/>
          <w:lang w:val="pt-BR"/>
        </w:rPr>
      </w:pPr>
    </w:p>
    <w:p w14:paraId="72306D1B" w14:textId="439B43B5" w:rsidR="008E1649" w:rsidRPr="0030100D" w:rsidRDefault="008E2ECF" w:rsidP="008E1649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E17BA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Módulo</w:t>
      </w:r>
      <w:proofErr w:type="spellEnd"/>
      <w:r w:rsidRPr="17B477A2">
        <w:rPr>
          <w:rFonts w:ascii="Calibri" w:eastAsia="Calibri" w:hAnsi="Calibri" w:cs="Calibri"/>
        </w:rPr>
        <w:t xml:space="preserve"> de Controle e </w:t>
      </w:r>
      <w:proofErr w:type="spellStart"/>
      <w:r w:rsidRPr="17B477A2">
        <w:rPr>
          <w:rFonts w:ascii="Calibri" w:eastAsia="Calibri" w:hAnsi="Calibri" w:cs="Calibri"/>
        </w:rPr>
        <w:t>Gestão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Associados</w:t>
      </w:r>
      <w:proofErr w:type="spellEnd"/>
      <w:r w:rsidRPr="17B477A2">
        <w:rPr>
          <w:rFonts w:ascii="Calibri" w:eastAsia="Calibri" w:hAnsi="Calibri" w:cs="Calibri"/>
        </w:rPr>
        <w:t xml:space="preserve"> (</w:t>
      </w:r>
      <w:proofErr w:type="spellStart"/>
      <w:r w:rsidRPr="17B477A2">
        <w:rPr>
          <w:rFonts w:ascii="Calibri" w:eastAsia="Calibri" w:hAnsi="Calibri" w:cs="Calibri"/>
        </w:rPr>
        <w:t>Administrativo</w:t>
      </w:r>
      <w:proofErr w:type="spellEnd"/>
      <w:r w:rsidRPr="17B477A2">
        <w:rPr>
          <w:rFonts w:ascii="Calibri" w:eastAsia="Calibri" w:hAnsi="Calibri" w:cs="Calibri"/>
        </w:rPr>
        <w:t>)</w:t>
      </w:r>
    </w:p>
    <w:p w14:paraId="2F802423" w14:textId="38D56C59" w:rsidR="008E1649" w:rsidRDefault="008E1649" w:rsidP="004008F5">
      <w:pPr>
        <w:ind w:left="1152"/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(Abordagem Técnica, Estratégia de Implementação e Melhorias Sugeridas)</w:t>
      </w:r>
    </w:p>
    <w:p w14:paraId="61F71E3E" w14:textId="77777777" w:rsidR="008E1649" w:rsidRPr="00916D1B" w:rsidRDefault="008E1649" w:rsidP="008E1649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Este módulo será o núcleo operacional da plataforma, destinado à diretoria e equipe administrativa da ASCESA, permitindo controle completo sobre associados, pagamentos, convênios e indicadores estratégicos.</w:t>
      </w:r>
    </w:p>
    <w:p w14:paraId="60500DF5" w14:textId="77777777" w:rsidR="008E1649" w:rsidRPr="00664E9D" w:rsidRDefault="008E1649" w:rsidP="008E1649">
      <w:pPr>
        <w:ind w:left="1152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 acesso será realizado por meio de painel administrativo seguro, com controle rigoroso de permissões e rastreabilidade de ações.</w:t>
      </w:r>
    </w:p>
    <w:p w14:paraId="7A345D3F" w14:textId="45D198BE" w:rsidR="008E1649" w:rsidRPr="00A47C4A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BE6635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.1. </w:t>
      </w:r>
      <w:r w:rsidRPr="17B477A2">
        <w:rPr>
          <w:rFonts w:ascii="Calibri" w:eastAsia="Calibri" w:hAnsi="Calibri" w:cs="Calibri"/>
        </w:rPr>
        <w:t xml:space="preserve">Gerenciamento de </w:t>
      </w:r>
      <w:proofErr w:type="spellStart"/>
      <w:r w:rsidRPr="17B477A2">
        <w:rPr>
          <w:rFonts w:ascii="Calibri" w:eastAsia="Calibri" w:hAnsi="Calibri" w:cs="Calibri"/>
        </w:rPr>
        <w:t>Inscrições</w:t>
      </w:r>
      <w:proofErr w:type="spellEnd"/>
    </w:p>
    <w:p w14:paraId="45EA33A5" w14:textId="77777777" w:rsidR="008E1649" w:rsidRPr="007B2698" w:rsidRDefault="008E1649" w:rsidP="008E1649">
      <w:pPr>
        <w:ind w:left="1152" w:firstLine="288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Painel para visualização de novas solicitações</w:t>
      </w:r>
    </w:p>
    <w:p w14:paraId="44CC2139" w14:textId="77777777" w:rsidR="008E1649" w:rsidRPr="007B2698" w:rsidRDefault="008E1649" w:rsidP="008E1649">
      <w:pPr>
        <w:ind w:left="1152" w:firstLine="288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6237134" w14:textId="77777777" w:rsidR="008E1649" w:rsidRPr="002E17BA" w:rsidRDefault="008E1649" w:rsidP="00DD41D5">
      <w:pPr>
        <w:pStyle w:val="PargrafodaLista"/>
        <w:numPr>
          <w:ilvl w:val="2"/>
          <w:numId w:val="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Criação de dashboard específico para novas inscrições.</w:t>
      </w:r>
    </w:p>
    <w:p w14:paraId="78BACE80" w14:textId="77777777" w:rsidR="008E1649" w:rsidRPr="002E17BA" w:rsidRDefault="008E1649" w:rsidP="00DD41D5">
      <w:pPr>
        <w:pStyle w:val="PargrafodaLista"/>
        <w:numPr>
          <w:ilvl w:val="2"/>
          <w:numId w:val="4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Listagem organizada por:</w:t>
      </w:r>
    </w:p>
    <w:p w14:paraId="3190F2F2" w14:textId="77777777" w:rsidR="008E1649" w:rsidRPr="002E17BA" w:rsidRDefault="008E1649" w:rsidP="00DD41D5">
      <w:pPr>
        <w:pStyle w:val="PargrafodaLista"/>
        <w:numPr>
          <w:ilvl w:val="3"/>
          <w:numId w:val="4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Data de solicitação</w:t>
      </w:r>
    </w:p>
    <w:p w14:paraId="20C4FDDD" w14:textId="77777777" w:rsidR="008E1649" w:rsidRPr="002E17BA" w:rsidRDefault="008E1649" w:rsidP="00DD41D5">
      <w:pPr>
        <w:pStyle w:val="PargrafodaLista"/>
        <w:numPr>
          <w:ilvl w:val="3"/>
          <w:numId w:val="4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(pendente, aprovado, recusado)</w:t>
      </w:r>
    </w:p>
    <w:p w14:paraId="404BD9DB" w14:textId="77777777" w:rsidR="008E1649" w:rsidRPr="002E17BA" w:rsidRDefault="008E1649" w:rsidP="00DD41D5">
      <w:pPr>
        <w:pStyle w:val="PargrafodaLista"/>
        <w:numPr>
          <w:ilvl w:val="3"/>
          <w:numId w:val="4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Tipo de associação</w:t>
      </w:r>
    </w:p>
    <w:p w14:paraId="38F186D8" w14:textId="77777777" w:rsidR="008E1649" w:rsidRPr="002E17BA" w:rsidRDefault="008E1649" w:rsidP="00DD41D5">
      <w:pPr>
        <w:pStyle w:val="PargrafodaLista"/>
        <w:numPr>
          <w:ilvl w:val="2"/>
          <w:numId w:val="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filtros e busca.</w:t>
      </w:r>
    </w:p>
    <w:p w14:paraId="24CECF9B" w14:textId="77777777" w:rsidR="008E1649" w:rsidRPr="002E17BA" w:rsidRDefault="008E1649" w:rsidP="00DD41D5">
      <w:pPr>
        <w:pStyle w:val="PargrafodaLista"/>
        <w:numPr>
          <w:ilvl w:val="2"/>
          <w:numId w:val="4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detalhada de cada cadastro.</w:t>
      </w:r>
    </w:p>
    <w:p w14:paraId="2CFF3D8F" w14:textId="77777777" w:rsidR="008E1649" w:rsidRPr="007B2698" w:rsidRDefault="008E1649" w:rsidP="00DD41D5">
      <w:pPr>
        <w:pStyle w:val="PargrafodaLista"/>
        <w:numPr>
          <w:ilvl w:val="2"/>
          <w:numId w:val="43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Exibição</w:t>
      </w:r>
      <w:r w:rsidRPr="17B477A2">
        <w:rPr>
          <w:rFonts w:ascii="Calibri" w:eastAsia="Calibri" w:hAnsi="Calibri" w:cs="Calibri"/>
          <w:b/>
          <w:lang w:val="pt-BR"/>
        </w:rPr>
        <w:t xml:space="preserve"> de documentos enviados (quando aplicável).</w:t>
      </w:r>
    </w:p>
    <w:p w14:paraId="56E95F07" w14:textId="77777777" w:rsidR="008E1649" w:rsidRPr="007B2698" w:rsidRDefault="008E1649" w:rsidP="008E1649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1EF85B4" w14:textId="77777777" w:rsidR="008E1649" w:rsidRPr="002E17BA" w:rsidRDefault="008E1649" w:rsidP="00DD41D5">
      <w:pPr>
        <w:pStyle w:val="PargrafodaLista"/>
        <w:numPr>
          <w:ilvl w:val="2"/>
          <w:numId w:val="4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priorização automática.</w:t>
      </w:r>
    </w:p>
    <w:p w14:paraId="6CE93563" w14:textId="77777777" w:rsidR="008E1649" w:rsidRPr="002E17BA" w:rsidRDefault="008E1649" w:rsidP="00DD41D5">
      <w:pPr>
        <w:pStyle w:val="PargrafodaLista"/>
        <w:numPr>
          <w:ilvl w:val="2"/>
          <w:numId w:val="4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 de tempo médio de análise.</w:t>
      </w:r>
    </w:p>
    <w:p w14:paraId="49B1FF7D" w14:textId="77777777" w:rsidR="008E1649" w:rsidRPr="007B2698" w:rsidRDefault="008E1649" w:rsidP="00DD41D5">
      <w:pPr>
        <w:pStyle w:val="PargrafodaLista"/>
        <w:numPr>
          <w:ilvl w:val="2"/>
          <w:numId w:val="45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Notificação</w:t>
      </w:r>
      <w:r w:rsidRPr="17B477A2">
        <w:rPr>
          <w:rFonts w:ascii="Calibri" w:eastAsia="Calibri" w:hAnsi="Calibri" w:cs="Calibri"/>
          <w:b/>
          <w:lang w:val="pt-BR"/>
        </w:rPr>
        <w:t xml:space="preserve"> interna para novos cadastros.</w:t>
      </w:r>
    </w:p>
    <w:p w14:paraId="4CA3473C" w14:textId="77777777" w:rsidR="008E1649" w:rsidRPr="007B2698" w:rsidRDefault="008E1649" w:rsidP="008E1649">
      <w:pPr>
        <w:ind w:left="648" w:firstLine="72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Aprovação ou Recusa com justificativa</w:t>
      </w:r>
    </w:p>
    <w:p w14:paraId="2EF0A70F" w14:textId="77777777" w:rsidR="008E1649" w:rsidRPr="007B2698" w:rsidRDefault="008E1649" w:rsidP="008E1649">
      <w:pPr>
        <w:ind w:left="720" w:firstLine="648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145B141" w14:textId="77777777" w:rsidR="008E1649" w:rsidRPr="002E17BA" w:rsidRDefault="008E1649" w:rsidP="00DD41D5">
      <w:pPr>
        <w:pStyle w:val="PargrafodaLista"/>
        <w:numPr>
          <w:ilvl w:val="2"/>
          <w:numId w:val="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Botões de ação claros (Aprovar / Recusar).</w:t>
      </w:r>
    </w:p>
    <w:p w14:paraId="49ADFD67" w14:textId="77777777" w:rsidR="008E1649" w:rsidRPr="002E17BA" w:rsidRDefault="008E1649" w:rsidP="00DD41D5">
      <w:pPr>
        <w:pStyle w:val="PargrafodaLista"/>
        <w:numPr>
          <w:ilvl w:val="2"/>
          <w:numId w:val="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Campo obrigatório de justificativa interna em caso de recusa.</w:t>
      </w:r>
    </w:p>
    <w:p w14:paraId="32DF3CC0" w14:textId="77777777" w:rsidR="008E1649" w:rsidRPr="002E17BA" w:rsidRDefault="008E1649" w:rsidP="00DD41D5">
      <w:pPr>
        <w:pStyle w:val="PargrafodaLista"/>
        <w:numPr>
          <w:ilvl w:val="2"/>
          <w:numId w:val="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automático da decisão no histórico do associado.</w:t>
      </w:r>
    </w:p>
    <w:p w14:paraId="392A4D8B" w14:textId="77777777" w:rsidR="008E1649" w:rsidRPr="002E17BA" w:rsidRDefault="008E1649" w:rsidP="00DD41D5">
      <w:pPr>
        <w:pStyle w:val="PargrafodaLista"/>
        <w:numPr>
          <w:ilvl w:val="2"/>
          <w:numId w:val="4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 de auditoria com:</w:t>
      </w:r>
    </w:p>
    <w:p w14:paraId="26EDA564" w14:textId="77777777" w:rsidR="008E1649" w:rsidRPr="002E17BA" w:rsidRDefault="008E1649" w:rsidP="00DD41D5">
      <w:pPr>
        <w:pStyle w:val="PargrafodaLista"/>
        <w:numPr>
          <w:ilvl w:val="3"/>
          <w:numId w:val="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Data</w:t>
      </w:r>
    </w:p>
    <w:p w14:paraId="05EEA348" w14:textId="77777777" w:rsidR="008E1649" w:rsidRPr="002E17BA" w:rsidRDefault="008E1649" w:rsidP="00DD41D5">
      <w:pPr>
        <w:pStyle w:val="PargrafodaLista"/>
        <w:numPr>
          <w:ilvl w:val="3"/>
          <w:numId w:val="4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Hora</w:t>
      </w:r>
    </w:p>
    <w:p w14:paraId="2EFAAC3E" w14:textId="77777777" w:rsidR="008E1649" w:rsidRPr="007B2698" w:rsidRDefault="008E1649" w:rsidP="00DD41D5">
      <w:pPr>
        <w:pStyle w:val="PargrafodaLista"/>
        <w:numPr>
          <w:ilvl w:val="3"/>
          <w:numId w:val="47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Usuário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responsável</w:t>
      </w:r>
    </w:p>
    <w:p w14:paraId="61AE8B02" w14:textId="77777777" w:rsidR="008E1649" w:rsidRPr="007B2698" w:rsidRDefault="008E1649" w:rsidP="008E1649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017A652" w14:textId="77777777" w:rsidR="008E1649" w:rsidRPr="002E17BA" w:rsidRDefault="008E1649" w:rsidP="00DD41D5">
      <w:pPr>
        <w:pStyle w:val="PargrafodaLista"/>
        <w:numPr>
          <w:ilvl w:val="2"/>
          <w:numId w:val="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Fluxo opcional de aprovação em múltiplos níveis.</w:t>
      </w:r>
    </w:p>
    <w:p w14:paraId="26543C0E" w14:textId="77777777" w:rsidR="008E1649" w:rsidRPr="002E17BA" w:rsidRDefault="008E1649" w:rsidP="00DD41D5">
      <w:pPr>
        <w:pStyle w:val="PargrafodaLista"/>
        <w:numPr>
          <w:ilvl w:val="2"/>
          <w:numId w:val="4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checklist antes da aprovação.</w:t>
      </w:r>
    </w:p>
    <w:p w14:paraId="0890BBA2" w14:textId="77777777" w:rsidR="008E1649" w:rsidRPr="007B2698" w:rsidRDefault="008E1649" w:rsidP="00DD41D5">
      <w:pPr>
        <w:pStyle w:val="PargrafodaLista"/>
        <w:numPr>
          <w:ilvl w:val="2"/>
          <w:numId w:val="48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comparativo de taxa de aprovação.</w:t>
      </w:r>
    </w:p>
    <w:p w14:paraId="337AEF19" w14:textId="77777777" w:rsidR="008E1649" w:rsidRPr="007B2698" w:rsidRDefault="008E1649" w:rsidP="008E1649">
      <w:pPr>
        <w:ind w:left="720" w:firstLine="72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Notificação automática ao solicitante</w:t>
      </w:r>
    </w:p>
    <w:p w14:paraId="0E33633C" w14:textId="77777777" w:rsidR="008E1649" w:rsidRPr="007B2698" w:rsidRDefault="008E1649" w:rsidP="008E1649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4729D68" w14:textId="77777777" w:rsidR="008E1649" w:rsidRPr="002E17BA" w:rsidRDefault="008E1649" w:rsidP="00DD41D5">
      <w:pPr>
        <w:pStyle w:val="PargrafodaLista"/>
        <w:numPr>
          <w:ilvl w:val="2"/>
          <w:numId w:val="4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automático de e-mail ao alterar status.</w:t>
      </w:r>
    </w:p>
    <w:p w14:paraId="1C0D89DB" w14:textId="77777777" w:rsidR="008E1649" w:rsidRPr="002E17BA" w:rsidRDefault="008E1649" w:rsidP="00DD41D5">
      <w:pPr>
        <w:pStyle w:val="PargrafodaLista"/>
        <w:numPr>
          <w:ilvl w:val="2"/>
          <w:numId w:val="49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Templates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configuráveis via painel.</w:t>
      </w:r>
    </w:p>
    <w:p w14:paraId="4E6E5FB0" w14:textId="77777777" w:rsidR="008E1649" w:rsidRPr="007B2698" w:rsidRDefault="008E1649" w:rsidP="00DD41D5">
      <w:pPr>
        <w:pStyle w:val="PargrafodaLista"/>
        <w:numPr>
          <w:ilvl w:val="2"/>
          <w:numId w:val="49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da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notificação no histórico do associado.</w:t>
      </w:r>
    </w:p>
    <w:p w14:paraId="7B59C790" w14:textId="77777777" w:rsidR="008E1649" w:rsidRPr="007B2698" w:rsidRDefault="008E1649" w:rsidP="008E1649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3E49DD58" w14:textId="77777777" w:rsidR="008E1649" w:rsidRPr="002E17BA" w:rsidRDefault="008E1649" w:rsidP="00DD41D5">
      <w:pPr>
        <w:pStyle w:val="PargrafodaLista"/>
        <w:numPr>
          <w:ilvl w:val="2"/>
          <w:numId w:val="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notificações </w:t>
      </w:r>
      <w:proofErr w:type="spellStart"/>
      <w:r w:rsidRPr="17B477A2">
        <w:rPr>
          <w:rFonts w:ascii="Calibri" w:eastAsia="Calibri" w:hAnsi="Calibri" w:cs="Calibri"/>
          <w:lang w:val="pt-BR"/>
        </w:rPr>
        <w:t>push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(quando aplicável).</w:t>
      </w:r>
    </w:p>
    <w:p w14:paraId="32BD4087" w14:textId="77777777" w:rsidR="008E1649" w:rsidRPr="002E17BA" w:rsidRDefault="008E1649" w:rsidP="00DD41D5">
      <w:pPr>
        <w:pStyle w:val="PargrafodaLista"/>
        <w:numPr>
          <w:ilvl w:val="2"/>
          <w:numId w:val="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Reenvio manual pelo administrador.</w:t>
      </w:r>
    </w:p>
    <w:p w14:paraId="2161406E" w14:textId="77777777" w:rsidR="008E1649" w:rsidRPr="002E17BA" w:rsidRDefault="008E1649" w:rsidP="00DD41D5">
      <w:pPr>
        <w:pStyle w:val="PargrafodaLista"/>
        <w:numPr>
          <w:ilvl w:val="2"/>
          <w:numId w:val="5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 de leitura (quando possível).</w:t>
      </w:r>
    </w:p>
    <w:p w14:paraId="2AF17715" w14:textId="77777777" w:rsidR="008E1649" w:rsidRPr="00AA600D" w:rsidRDefault="008E1649" w:rsidP="008E1649">
      <w:pPr>
        <w:ind w:left="1152"/>
        <w:rPr>
          <w:rFonts w:ascii="Calibri" w:eastAsia="Calibri" w:hAnsi="Calibri" w:cs="Calibri"/>
          <w:lang w:val="pt-BR"/>
        </w:rPr>
      </w:pPr>
    </w:p>
    <w:p w14:paraId="0C72202C" w14:textId="14725773" w:rsidR="008E1649" w:rsidRPr="00A47C4A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BE6635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.2. </w:t>
      </w:r>
      <w:proofErr w:type="spellStart"/>
      <w:r w:rsidRPr="17B477A2">
        <w:rPr>
          <w:rFonts w:ascii="Calibri" w:eastAsia="Calibri" w:hAnsi="Calibri" w:cs="Calibri"/>
        </w:rPr>
        <w:t>Cadastro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Completo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Associados</w:t>
      </w:r>
      <w:proofErr w:type="spellEnd"/>
    </w:p>
    <w:p w14:paraId="1148ECAA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Visualização e edição de dados</w:t>
      </w:r>
    </w:p>
    <w:p w14:paraId="35ABDD79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D5C28C6" w14:textId="77777777" w:rsidR="008E1649" w:rsidRPr="00C44D29" w:rsidRDefault="008E1649" w:rsidP="00DD41D5">
      <w:pPr>
        <w:pStyle w:val="PargrafodaLista"/>
        <w:numPr>
          <w:ilvl w:val="2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Tela de perfil completo do associado.</w:t>
      </w:r>
    </w:p>
    <w:p w14:paraId="73950825" w14:textId="77777777" w:rsidR="008E1649" w:rsidRPr="00C44D29" w:rsidRDefault="008E1649" w:rsidP="00DD41D5">
      <w:pPr>
        <w:pStyle w:val="PargrafodaLista"/>
        <w:numPr>
          <w:ilvl w:val="2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organizada por seções:</w:t>
      </w:r>
    </w:p>
    <w:p w14:paraId="376679F0" w14:textId="77777777" w:rsidR="008E1649" w:rsidRPr="00C44D29" w:rsidRDefault="008E1649" w:rsidP="00DD41D5">
      <w:pPr>
        <w:pStyle w:val="PargrafodaLista"/>
        <w:numPr>
          <w:ilvl w:val="3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Dados pessoais</w:t>
      </w:r>
    </w:p>
    <w:p w14:paraId="7160C7D2" w14:textId="77777777" w:rsidR="008E1649" w:rsidRPr="00C44D29" w:rsidRDefault="008E1649" w:rsidP="00DD41D5">
      <w:pPr>
        <w:pStyle w:val="PargrafodaLista"/>
        <w:numPr>
          <w:ilvl w:val="3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Dados profissionais</w:t>
      </w:r>
    </w:p>
    <w:p w14:paraId="28DEC91D" w14:textId="77777777" w:rsidR="008E1649" w:rsidRPr="00C44D29" w:rsidRDefault="008E1649" w:rsidP="00DD41D5">
      <w:pPr>
        <w:pStyle w:val="PargrafodaLista"/>
        <w:numPr>
          <w:ilvl w:val="3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de associação</w:t>
      </w:r>
    </w:p>
    <w:p w14:paraId="05D620E6" w14:textId="77777777" w:rsidR="008E1649" w:rsidRPr="00C44D29" w:rsidRDefault="008E1649" w:rsidP="00DD41D5">
      <w:pPr>
        <w:pStyle w:val="PargrafodaLista"/>
        <w:numPr>
          <w:ilvl w:val="3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financeiro</w:t>
      </w:r>
    </w:p>
    <w:p w14:paraId="02B8D659" w14:textId="77777777" w:rsidR="008E1649" w:rsidRPr="00C44D29" w:rsidRDefault="008E1649" w:rsidP="00DD41D5">
      <w:pPr>
        <w:pStyle w:val="PargrafodaLista"/>
        <w:numPr>
          <w:ilvl w:val="2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Permissão de edição conforme nível hierárquico.</w:t>
      </w:r>
    </w:p>
    <w:p w14:paraId="0803D00E" w14:textId="77777777" w:rsidR="008E1649" w:rsidRPr="00C44D29" w:rsidRDefault="008E1649" w:rsidP="00DD41D5">
      <w:pPr>
        <w:pStyle w:val="PargrafodaLista"/>
        <w:numPr>
          <w:ilvl w:val="2"/>
          <w:numId w:val="5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automático de qualquer alteração.</w:t>
      </w:r>
    </w:p>
    <w:p w14:paraId="155153A7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C02D85E" w14:textId="77777777" w:rsidR="008E1649" w:rsidRPr="00C44D29" w:rsidRDefault="008E1649" w:rsidP="00DD41D5">
      <w:pPr>
        <w:pStyle w:val="PargrafodaLista"/>
        <w:numPr>
          <w:ilvl w:val="2"/>
          <w:numId w:val="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versão de dados alterados.</w:t>
      </w:r>
    </w:p>
    <w:p w14:paraId="44336D45" w14:textId="77777777" w:rsidR="008E1649" w:rsidRPr="00C44D29" w:rsidRDefault="008E1649" w:rsidP="00DD41D5">
      <w:pPr>
        <w:pStyle w:val="PargrafodaLista"/>
        <w:numPr>
          <w:ilvl w:val="2"/>
          <w:numId w:val="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Bloqueio de edição de campos críticos.</w:t>
      </w:r>
    </w:p>
    <w:p w14:paraId="03F3CD82" w14:textId="77777777" w:rsidR="008E1649" w:rsidRPr="00C44D29" w:rsidRDefault="008E1649" w:rsidP="00DD41D5">
      <w:pPr>
        <w:pStyle w:val="PargrafodaLista"/>
        <w:numPr>
          <w:ilvl w:val="2"/>
          <w:numId w:val="5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Campo de anexos adicionais.</w:t>
      </w:r>
    </w:p>
    <w:p w14:paraId="3B1F94BF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Histórico de ações</w:t>
      </w:r>
    </w:p>
    <w:p w14:paraId="459A36C8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83476DD" w14:textId="77777777" w:rsidR="008E1649" w:rsidRPr="00C44D29" w:rsidRDefault="008E1649" w:rsidP="00DD41D5">
      <w:pPr>
        <w:pStyle w:val="PargrafodaLista"/>
        <w:numPr>
          <w:ilvl w:val="2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Linha do tempo completa contendo:</w:t>
      </w:r>
    </w:p>
    <w:p w14:paraId="1FC0DED1" w14:textId="77777777" w:rsidR="008E1649" w:rsidRPr="00C44D29" w:rsidRDefault="008E1649" w:rsidP="00DD41D5">
      <w:pPr>
        <w:pStyle w:val="PargrafodaLista"/>
        <w:numPr>
          <w:ilvl w:val="3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Data de inscrição</w:t>
      </w:r>
    </w:p>
    <w:p w14:paraId="4530CC4C" w14:textId="77777777" w:rsidR="008E1649" w:rsidRPr="00C44D29" w:rsidRDefault="008E1649" w:rsidP="00DD41D5">
      <w:pPr>
        <w:pStyle w:val="PargrafodaLista"/>
        <w:numPr>
          <w:ilvl w:val="3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Aprovação</w:t>
      </w:r>
    </w:p>
    <w:p w14:paraId="7C1A4750" w14:textId="77777777" w:rsidR="008E1649" w:rsidRPr="00C44D29" w:rsidRDefault="008E1649" w:rsidP="00DD41D5">
      <w:pPr>
        <w:pStyle w:val="PargrafodaLista"/>
        <w:numPr>
          <w:ilvl w:val="3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Alterações cadastrais</w:t>
      </w:r>
    </w:p>
    <w:p w14:paraId="172EC1C0" w14:textId="77777777" w:rsidR="008E1649" w:rsidRPr="00C44D29" w:rsidRDefault="008E1649" w:rsidP="00DD41D5">
      <w:pPr>
        <w:pStyle w:val="PargrafodaLista"/>
        <w:numPr>
          <w:ilvl w:val="3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Pagamentos realizados</w:t>
      </w:r>
    </w:p>
    <w:p w14:paraId="77CB95A0" w14:textId="77777777" w:rsidR="008E1649" w:rsidRPr="00C44D29" w:rsidRDefault="008E1649" w:rsidP="00DD41D5">
      <w:pPr>
        <w:pStyle w:val="PargrafodaLista"/>
        <w:numPr>
          <w:ilvl w:val="3"/>
          <w:numId w:val="5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Mudança de status</w:t>
      </w:r>
    </w:p>
    <w:p w14:paraId="583801C7" w14:textId="77777777" w:rsidR="008E1649" w:rsidRPr="00C44D29" w:rsidRDefault="008E1649" w:rsidP="00DD41D5">
      <w:pPr>
        <w:pStyle w:val="PargrafodaLista"/>
        <w:numPr>
          <w:ilvl w:val="2"/>
          <w:numId w:val="53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automático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via sistema.</w:t>
      </w:r>
    </w:p>
    <w:p w14:paraId="77A9036F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9F5B8DB" w14:textId="77777777" w:rsidR="008E1649" w:rsidRPr="00C44D29" w:rsidRDefault="008E1649" w:rsidP="00DD41D5">
      <w:pPr>
        <w:pStyle w:val="PargrafodaLista"/>
        <w:numPr>
          <w:ilvl w:val="2"/>
          <w:numId w:val="5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 por tipo de evento.</w:t>
      </w:r>
    </w:p>
    <w:p w14:paraId="52C16307" w14:textId="77777777" w:rsidR="008E1649" w:rsidRPr="00C44D29" w:rsidRDefault="008E1649" w:rsidP="00DD41D5">
      <w:pPr>
        <w:pStyle w:val="PargrafodaLista"/>
        <w:numPr>
          <w:ilvl w:val="2"/>
          <w:numId w:val="5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do histórico individual.</w:t>
      </w:r>
    </w:p>
    <w:p w14:paraId="6000E998" w14:textId="77777777" w:rsidR="008E1649" w:rsidRPr="00C44D29" w:rsidRDefault="008E1649" w:rsidP="00DD41D5">
      <w:pPr>
        <w:pStyle w:val="PargrafodaLista"/>
        <w:numPr>
          <w:ilvl w:val="2"/>
          <w:numId w:val="5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de atividade por associado.</w:t>
      </w:r>
    </w:p>
    <w:p w14:paraId="1E0E5532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Notas internas</w:t>
      </w:r>
    </w:p>
    <w:p w14:paraId="26E72500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C832F92" w14:textId="77777777" w:rsidR="008E1649" w:rsidRPr="00C44D29" w:rsidRDefault="008E1649" w:rsidP="00DD41D5">
      <w:pPr>
        <w:pStyle w:val="PargrafodaLista"/>
        <w:numPr>
          <w:ilvl w:val="2"/>
          <w:numId w:val="5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Campo exclusivo para observações administrativas.</w:t>
      </w:r>
    </w:p>
    <w:p w14:paraId="1FC49ADB" w14:textId="77777777" w:rsidR="008E1649" w:rsidRPr="00C44D29" w:rsidRDefault="008E1649" w:rsidP="00DD41D5">
      <w:pPr>
        <w:pStyle w:val="PargrafodaLista"/>
        <w:numPr>
          <w:ilvl w:val="2"/>
          <w:numId w:val="5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com data e usuário responsável.</w:t>
      </w:r>
    </w:p>
    <w:p w14:paraId="54757A7B" w14:textId="77777777" w:rsidR="008E1649" w:rsidRPr="00C44D29" w:rsidRDefault="008E1649" w:rsidP="00DD41D5">
      <w:pPr>
        <w:pStyle w:val="PargrafodaLista"/>
        <w:numPr>
          <w:ilvl w:val="2"/>
          <w:numId w:val="5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Visível apenas para perfis autorizados.</w:t>
      </w:r>
    </w:p>
    <w:p w14:paraId="39E89FFE" w14:textId="77777777" w:rsidR="008E1649" w:rsidRPr="00C44D29" w:rsidRDefault="008E1649" w:rsidP="008E164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C4EAEEA" w14:textId="77777777" w:rsidR="008E1649" w:rsidRPr="00C44D29" w:rsidRDefault="008E1649" w:rsidP="00DD41D5">
      <w:pPr>
        <w:pStyle w:val="PargrafodaLista"/>
        <w:numPr>
          <w:ilvl w:val="2"/>
          <w:numId w:val="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Classificação de notas por categoria.</w:t>
      </w:r>
    </w:p>
    <w:p w14:paraId="6199001A" w14:textId="77777777" w:rsidR="008E1649" w:rsidRPr="00C44D29" w:rsidRDefault="008E1649" w:rsidP="00DD41D5">
      <w:pPr>
        <w:pStyle w:val="PargrafodaLista"/>
        <w:numPr>
          <w:ilvl w:val="2"/>
          <w:numId w:val="5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alerta interno para observações importantes.</w:t>
      </w:r>
    </w:p>
    <w:p w14:paraId="45A5CF05" w14:textId="77777777" w:rsidR="008E1649" w:rsidRPr="00AA600D" w:rsidRDefault="008E1649" w:rsidP="008E1649">
      <w:pPr>
        <w:rPr>
          <w:rFonts w:ascii="Calibri" w:eastAsia="Calibri" w:hAnsi="Calibri" w:cs="Calibri"/>
          <w:lang w:val="pt-BR"/>
        </w:rPr>
      </w:pPr>
    </w:p>
    <w:p w14:paraId="0503CA09" w14:textId="4740D37C" w:rsidR="008E1649" w:rsidRPr="00A47C4A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BE6635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.3. </w:t>
      </w:r>
      <w:r w:rsidRPr="17B477A2">
        <w:rPr>
          <w:rFonts w:ascii="Calibri" w:eastAsia="Calibri" w:hAnsi="Calibri" w:cs="Calibri"/>
        </w:rPr>
        <w:t xml:space="preserve">Controle de Status e </w:t>
      </w:r>
      <w:proofErr w:type="spellStart"/>
      <w:r w:rsidRPr="17B477A2">
        <w:rPr>
          <w:rFonts w:ascii="Calibri" w:eastAsia="Calibri" w:hAnsi="Calibri" w:cs="Calibri"/>
        </w:rPr>
        <w:t>Pagamentos</w:t>
      </w:r>
      <w:proofErr w:type="spellEnd"/>
    </w:p>
    <w:p w14:paraId="7D6A7F3A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Indicadores visuais de status</w:t>
      </w:r>
    </w:p>
    <w:p w14:paraId="799FCA9B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22C83F0" w14:textId="77777777" w:rsidR="008E1649" w:rsidRPr="0090020D" w:rsidRDefault="008E1649" w:rsidP="00DD41D5">
      <w:pPr>
        <w:pStyle w:val="PargrafodaLista"/>
        <w:numPr>
          <w:ilvl w:val="2"/>
          <w:numId w:val="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Sinalização clara:</w:t>
      </w:r>
    </w:p>
    <w:p w14:paraId="00CE49C2" w14:textId="77777777" w:rsidR="008E1649" w:rsidRPr="0090020D" w:rsidRDefault="008E1649" w:rsidP="00DD41D5">
      <w:pPr>
        <w:pStyle w:val="PargrafodaLista"/>
        <w:numPr>
          <w:ilvl w:val="3"/>
          <w:numId w:val="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Ativo</w:t>
      </w:r>
    </w:p>
    <w:p w14:paraId="04F05A78" w14:textId="77777777" w:rsidR="008E1649" w:rsidRPr="0090020D" w:rsidRDefault="008E1649" w:rsidP="00DD41D5">
      <w:pPr>
        <w:pStyle w:val="PargrafodaLista"/>
        <w:numPr>
          <w:ilvl w:val="3"/>
          <w:numId w:val="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Inativo</w:t>
      </w:r>
    </w:p>
    <w:p w14:paraId="13CB608B" w14:textId="77777777" w:rsidR="008E1649" w:rsidRPr="0090020D" w:rsidRDefault="008E1649" w:rsidP="00DD41D5">
      <w:pPr>
        <w:pStyle w:val="PargrafodaLista"/>
        <w:numPr>
          <w:ilvl w:val="3"/>
          <w:numId w:val="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Suspenso</w:t>
      </w:r>
    </w:p>
    <w:p w14:paraId="7C4368A0" w14:textId="77777777" w:rsidR="008E1649" w:rsidRPr="0090020D" w:rsidRDefault="008E1649" w:rsidP="00DD41D5">
      <w:pPr>
        <w:pStyle w:val="PargrafodaLista"/>
        <w:numPr>
          <w:ilvl w:val="3"/>
          <w:numId w:val="6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Inadimplente</w:t>
      </w:r>
    </w:p>
    <w:p w14:paraId="4111B3FF" w14:textId="77777777" w:rsidR="008E1649" w:rsidRPr="0090020D" w:rsidRDefault="008E1649" w:rsidP="00DD41D5">
      <w:pPr>
        <w:pStyle w:val="PargrafodaLista"/>
        <w:numPr>
          <w:ilvl w:val="2"/>
          <w:numId w:val="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Indicadores visuais no painel.</w:t>
      </w:r>
    </w:p>
    <w:p w14:paraId="5F332303" w14:textId="77777777" w:rsidR="008E1649" w:rsidRPr="0090020D" w:rsidRDefault="008E1649" w:rsidP="00DD41D5">
      <w:pPr>
        <w:pStyle w:val="PargrafodaLista"/>
        <w:numPr>
          <w:ilvl w:val="2"/>
          <w:numId w:val="5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Filtros rápidos por status.</w:t>
      </w:r>
    </w:p>
    <w:p w14:paraId="47D32113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9A8C0D4" w14:textId="77777777" w:rsidR="008E1649" w:rsidRPr="0090020D" w:rsidRDefault="008E1649" w:rsidP="00DD41D5">
      <w:pPr>
        <w:pStyle w:val="PargrafodaLista"/>
        <w:numPr>
          <w:ilvl w:val="2"/>
          <w:numId w:val="6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resumido com:</w:t>
      </w:r>
    </w:p>
    <w:p w14:paraId="29FA4036" w14:textId="77777777" w:rsidR="008E1649" w:rsidRPr="0090020D" w:rsidRDefault="008E1649" w:rsidP="00DD41D5">
      <w:pPr>
        <w:pStyle w:val="PargrafodaLista"/>
        <w:numPr>
          <w:ilvl w:val="3"/>
          <w:numId w:val="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Total de ativos</w:t>
      </w:r>
    </w:p>
    <w:p w14:paraId="007E1E21" w14:textId="77777777" w:rsidR="008E1649" w:rsidRPr="0090020D" w:rsidRDefault="008E1649" w:rsidP="00DD41D5">
      <w:pPr>
        <w:pStyle w:val="PargrafodaLista"/>
        <w:numPr>
          <w:ilvl w:val="3"/>
          <w:numId w:val="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Total de inadimplentes</w:t>
      </w:r>
    </w:p>
    <w:p w14:paraId="0156888C" w14:textId="77777777" w:rsidR="008E1649" w:rsidRPr="0090020D" w:rsidRDefault="008E1649" w:rsidP="00DD41D5">
      <w:pPr>
        <w:pStyle w:val="PargrafodaLista"/>
        <w:numPr>
          <w:ilvl w:val="3"/>
          <w:numId w:val="6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Percentual de retenção</w:t>
      </w:r>
    </w:p>
    <w:p w14:paraId="5BCDD212" w14:textId="0B99A01D" w:rsidR="008E1649" w:rsidRPr="009C544F" w:rsidRDefault="008E1649" w:rsidP="00DD41D5">
      <w:pPr>
        <w:pStyle w:val="PargrafodaLista"/>
        <w:numPr>
          <w:ilvl w:val="2"/>
          <w:numId w:val="6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Alertas automáticos para aumento de inadimplência.</w:t>
      </w:r>
    </w:p>
    <w:p w14:paraId="0200DA47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Lembretes automáticos</w:t>
      </w:r>
    </w:p>
    <w:p w14:paraId="75C2922F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46EFE5A" w14:textId="77777777" w:rsidR="008E1649" w:rsidRPr="009C544F" w:rsidRDefault="008E1649" w:rsidP="00DD41D5">
      <w:pPr>
        <w:pStyle w:val="PargrafodaLista"/>
        <w:numPr>
          <w:ilvl w:val="0"/>
          <w:numId w:val="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automático de e-mails para pagamentos pendentes.</w:t>
      </w:r>
    </w:p>
    <w:p w14:paraId="7120950A" w14:textId="77777777" w:rsidR="008E1649" w:rsidRPr="009C544F" w:rsidRDefault="008E1649" w:rsidP="00DD41D5">
      <w:pPr>
        <w:pStyle w:val="PargrafodaLista"/>
        <w:numPr>
          <w:ilvl w:val="0"/>
          <w:numId w:val="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Configuração de frequência de lembretes.</w:t>
      </w:r>
    </w:p>
    <w:p w14:paraId="0A029261" w14:textId="77777777" w:rsidR="008E1649" w:rsidRPr="009C544F" w:rsidRDefault="008E1649" w:rsidP="00DD41D5">
      <w:pPr>
        <w:pStyle w:val="PargrafodaLista"/>
        <w:numPr>
          <w:ilvl w:val="0"/>
          <w:numId w:val="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notificações </w:t>
      </w:r>
      <w:proofErr w:type="spellStart"/>
      <w:r w:rsidRPr="17B477A2">
        <w:rPr>
          <w:rFonts w:ascii="Calibri" w:eastAsia="Calibri" w:hAnsi="Calibri" w:cs="Calibri"/>
          <w:lang w:val="pt-BR"/>
        </w:rPr>
        <w:t>push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(se aplicável).</w:t>
      </w:r>
    </w:p>
    <w:p w14:paraId="1FB63C87" w14:textId="77777777" w:rsidR="008E1649" w:rsidRPr="009C544F" w:rsidRDefault="008E1649" w:rsidP="00DD41D5">
      <w:pPr>
        <w:pStyle w:val="PargrafodaLista"/>
        <w:numPr>
          <w:ilvl w:val="0"/>
          <w:numId w:val="6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no</w:t>
      </w:r>
      <w:r w:rsidRPr="17B477A2">
        <w:rPr>
          <w:rFonts w:ascii="Calibri" w:eastAsia="Calibri" w:hAnsi="Calibri" w:cs="Calibri"/>
          <w:b/>
          <w:lang w:val="pt-BR"/>
        </w:rPr>
        <w:t xml:space="preserve"> </w:t>
      </w:r>
      <w:r w:rsidRPr="17B477A2">
        <w:rPr>
          <w:rFonts w:ascii="Calibri" w:eastAsia="Calibri" w:hAnsi="Calibri" w:cs="Calibri"/>
          <w:lang w:val="pt-BR"/>
        </w:rPr>
        <w:t>histórico do associado.</w:t>
      </w:r>
    </w:p>
    <w:p w14:paraId="2D3CBDBE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E47EC6E" w14:textId="77777777" w:rsidR="008E1649" w:rsidRPr="009C544F" w:rsidRDefault="008E1649" w:rsidP="00DD41D5">
      <w:pPr>
        <w:pStyle w:val="PargrafodaLista"/>
        <w:numPr>
          <w:ilvl w:val="0"/>
          <w:numId w:val="6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Escalonamento progressivo de aviso.</w:t>
      </w:r>
    </w:p>
    <w:p w14:paraId="2F8540EB" w14:textId="52FD312E" w:rsidR="008E1649" w:rsidRPr="009C544F" w:rsidRDefault="008E1649" w:rsidP="00DD41D5">
      <w:pPr>
        <w:pStyle w:val="PargrafodaLista"/>
        <w:numPr>
          <w:ilvl w:val="0"/>
          <w:numId w:val="6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Bloqueio automático de benefícios após período configurável.</w:t>
      </w:r>
    </w:p>
    <w:p w14:paraId="26184539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Relatório de inadimplência</w:t>
      </w:r>
    </w:p>
    <w:p w14:paraId="0C246AFC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C28FFC4" w14:textId="77777777" w:rsidR="008E1649" w:rsidRPr="009C544F" w:rsidRDefault="008E1649" w:rsidP="00DD41D5">
      <w:pPr>
        <w:pStyle w:val="PargrafodaLista"/>
        <w:numPr>
          <w:ilvl w:val="0"/>
          <w:numId w:val="6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 consolidado por período.</w:t>
      </w:r>
    </w:p>
    <w:p w14:paraId="7BE8E135" w14:textId="77777777" w:rsidR="008E1649" w:rsidRPr="009C544F" w:rsidRDefault="008E1649" w:rsidP="00DD41D5">
      <w:pPr>
        <w:pStyle w:val="PargrafodaLista"/>
        <w:numPr>
          <w:ilvl w:val="0"/>
          <w:numId w:val="6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Filtros por:</w:t>
      </w:r>
    </w:p>
    <w:p w14:paraId="3014BABF" w14:textId="77777777" w:rsidR="008E1649" w:rsidRPr="009C544F" w:rsidRDefault="008E1649" w:rsidP="00DD41D5">
      <w:pPr>
        <w:pStyle w:val="PargrafodaLista"/>
        <w:numPr>
          <w:ilvl w:val="3"/>
          <w:numId w:val="6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Tipo de plano</w:t>
      </w:r>
    </w:p>
    <w:p w14:paraId="264CFB0B" w14:textId="77777777" w:rsidR="008E1649" w:rsidRPr="009C544F" w:rsidRDefault="008E1649" w:rsidP="00DD41D5">
      <w:pPr>
        <w:pStyle w:val="PargrafodaLista"/>
        <w:numPr>
          <w:ilvl w:val="3"/>
          <w:numId w:val="6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Região</w:t>
      </w:r>
    </w:p>
    <w:p w14:paraId="72479DAC" w14:textId="77777777" w:rsidR="008E1649" w:rsidRPr="009C544F" w:rsidRDefault="008E1649" w:rsidP="00DD41D5">
      <w:pPr>
        <w:pStyle w:val="PargrafodaLista"/>
        <w:numPr>
          <w:ilvl w:val="3"/>
          <w:numId w:val="6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Tempo de atraso</w:t>
      </w:r>
    </w:p>
    <w:p w14:paraId="4078D708" w14:textId="77777777" w:rsidR="008E1649" w:rsidRPr="009C544F" w:rsidRDefault="008E1649" w:rsidP="00DD41D5">
      <w:pPr>
        <w:pStyle w:val="PargrafodaLista"/>
        <w:numPr>
          <w:ilvl w:val="2"/>
          <w:numId w:val="6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em CSV ou Excel.</w:t>
      </w:r>
    </w:p>
    <w:p w14:paraId="76DE1802" w14:textId="77777777" w:rsidR="008E1649" w:rsidRPr="00D118E7" w:rsidRDefault="008E1649" w:rsidP="0090020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14BF738" w14:textId="77777777" w:rsidR="008E1649" w:rsidRPr="00E90CB6" w:rsidRDefault="008E1649" w:rsidP="00DD41D5">
      <w:pPr>
        <w:pStyle w:val="PargrafodaLista"/>
        <w:numPr>
          <w:ilvl w:val="0"/>
          <w:numId w:val="6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 de risco de cancelamento.</w:t>
      </w:r>
    </w:p>
    <w:p w14:paraId="1A57E7CD" w14:textId="77777777" w:rsidR="008E1649" w:rsidRPr="00E90CB6" w:rsidRDefault="008E1649" w:rsidP="00DD41D5">
      <w:pPr>
        <w:pStyle w:val="PargrafodaLista"/>
        <w:numPr>
          <w:ilvl w:val="0"/>
          <w:numId w:val="6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Gráficos evolutivos de inadimplência.</w:t>
      </w:r>
    </w:p>
    <w:p w14:paraId="39646FC0" w14:textId="77777777" w:rsidR="008E1649" w:rsidRPr="00CA11CB" w:rsidRDefault="008E1649" w:rsidP="008E1649">
      <w:pPr>
        <w:rPr>
          <w:rFonts w:ascii="Calibri" w:eastAsia="Calibri" w:hAnsi="Calibri" w:cs="Calibri"/>
          <w:lang w:val="pt-BR"/>
        </w:rPr>
      </w:pPr>
    </w:p>
    <w:p w14:paraId="5D1FEF24" w14:textId="59896EE3" w:rsidR="008E1649" w:rsidRPr="00A47C4A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BE6635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.4. </w:t>
      </w:r>
      <w:proofErr w:type="spellStart"/>
      <w:r w:rsidRPr="17B477A2">
        <w:rPr>
          <w:rFonts w:ascii="Calibri" w:eastAsia="Calibri" w:hAnsi="Calibri" w:cs="Calibri"/>
        </w:rPr>
        <w:t>Extração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Relatórios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Estratégicos</w:t>
      </w:r>
      <w:proofErr w:type="spellEnd"/>
    </w:p>
    <w:p w14:paraId="2D26227A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Relatórios Demográficos</w:t>
      </w:r>
    </w:p>
    <w:p w14:paraId="2B057977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C11873A" w14:textId="77777777" w:rsidR="008E1649" w:rsidRPr="00E90CB6" w:rsidRDefault="008E1649" w:rsidP="00DD41D5">
      <w:pPr>
        <w:pStyle w:val="PargrafodaLista"/>
        <w:numPr>
          <w:ilvl w:val="2"/>
          <w:numId w:val="6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por:</w:t>
      </w:r>
    </w:p>
    <w:p w14:paraId="177D6A01" w14:textId="77777777" w:rsidR="008E1649" w:rsidRPr="00E90CB6" w:rsidRDefault="008E1649" w:rsidP="00DD41D5">
      <w:pPr>
        <w:pStyle w:val="PargrafodaLista"/>
        <w:numPr>
          <w:ilvl w:val="3"/>
          <w:numId w:val="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Idade</w:t>
      </w:r>
    </w:p>
    <w:p w14:paraId="4158691A" w14:textId="77777777" w:rsidR="008E1649" w:rsidRPr="00E90CB6" w:rsidRDefault="008E1649" w:rsidP="00DD41D5">
      <w:pPr>
        <w:pStyle w:val="PargrafodaLista"/>
        <w:numPr>
          <w:ilvl w:val="3"/>
          <w:numId w:val="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Localização</w:t>
      </w:r>
    </w:p>
    <w:p w14:paraId="77C4E1E2" w14:textId="77777777" w:rsidR="008E1649" w:rsidRPr="00E90CB6" w:rsidRDefault="008E1649" w:rsidP="00DD41D5">
      <w:pPr>
        <w:pStyle w:val="PargrafodaLista"/>
        <w:numPr>
          <w:ilvl w:val="3"/>
          <w:numId w:val="7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Profissão</w:t>
      </w:r>
    </w:p>
    <w:p w14:paraId="571A9A54" w14:textId="77777777" w:rsidR="008E1649" w:rsidRPr="00E90CB6" w:rsidRDefault="008E1649" w:rsidP="00DD41D5">
      <w:pPr>
        <w:pStyle w:val="PargrafodaLista"/>
        <w:numPr>
          <w:ilvl w:val="2"/>
          <w:numId w:val="6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Filtros por período.</w:t>
      </w:r>
    </w:p>
    <w:p w14:paraId="329F72D7" w14:textId="77777777" w:rsidR="008E1649" w:rsidRPr="00E90CB6" w:rsidRDefault="008E1649" w:rsidP="00DD41D5">
      <w:pPr>
        <w:pStyle w:val="PargrafodaLista"/>
        <w:numPr>
          <w:ilvl w:val="2"/>
          <w:numId w:val="6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gráfica e tabelar.</w:t>
      </w:r>
    </w:p>
    <w:p w14:paraId="2A057248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DFDF545" w14:textId="77777777" w:rsidR="008E1649" w:rsidRPr="00E90CB6" w:rsidRDefault="008E1649" w:rsidP="00DD41D5">
      <w:pPr>
        <w:pStyle w:val="PargrafodaLista"/>
        <w:numPr>
          <w:ilvl w:val="0"/>
          <w:numId w:val="7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Mapa geográfico interativo.</w:t>
      </w:r>
    </w:p>
    <w:p w14:paraId="481F4D2B" w14:textId="720A3D39" w:rsidR="008E1649" w:rsidRPr="00E90CB6" w:rsidRDefault="008E1649" w:rsidP="00DD41D5">
      <w:pPr>
        <w:pStyle w:val="PargrafodaLista"/>
        <w:numPr>
          <w:ilvl w:val="0"/>
          <w:numId w:val="7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automática para campanhas.</w:t>
      </w:r>
    </w:p>
    <w:p w14:paraId="73E056AB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Relatórios Comportamentais</w:t>
      </w:r>
    </w:p>
    <w:p w14:paraId="0069CC1F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5C8673F" w14:textId="77777777" w:rsidR="008E1649" w:rsidRPr="00E90CB6" w:rsidRDefault="008E1649" w:rsidP="00DD41D5">
      <w:pPr>
        <w:pStyle w:val="PargrafodaLista"/>
        <w:numPr>
          <w:ilvl w:val="2"/>
          <w:numId w:val="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Monitoramento de:</w:t>
      </w:r>
    </w:p>
    <w:p w14:paraId="242DDF9D" w14:textId="77777777" w:rsidR="008E1649" w:rsidRPr="00E90CB6" w:rsidRDefault="008E1649" w:rsidP="00DD41D5">
      <w:pPr>
        <w:pStyle w:val="PargrafodaLista"/>
        <w:numPr>
          <w:ilvl w:val="3"/>
          <w:numId w:val="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 mais acessados</w:t>
      </w:r>
    </w:p>
    <w:p w14:paraId="0EE85857" w14:textId="77777777" w:rsidR="008E1649" w:rsidRPr="00E90CB6" w:rsidRDefault="008E1649" w:rsidP="00DD41D5">
      <w:pPr>
        <w:pStyle w:val="PargrafodaLista"/>
        <w:numPr>
          <w:ilvl w:val="3"/>
          <w:numId w:val="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Frequência de uso</w:t>
      </w:r>
    </w:p>
    <w:p w14:paraId="0291ADF8" w14:textId="77777777" w:rsidR="008E1649" w:rsidRPr="00E90CB6" w:rsidRDefault="008E1649" w:rsidP="00DD41D5">
      <w:pPr>
        <w:pStyle w:val="PargrafodaLista"/>
        <w:numPr>
          <w:ilvl w:val="3"/>
          <w:numId w:val="7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Engajamento no app</w:t>
      </w:r>
    </w:p>
    <w:p w14:paraId="29CBA497" w14:textId="77777777" w:rsidR="008E1649" w:rsidRPr="00E90CB6" w:rsidRDefault="008E1649" w:rsidP="00DD41D5">
      <w:pPr>
        <w:pStyle w:val="PargrafodaLista"/>
        <w:numPr>
          <w:ilvl w:val="2"/>
          <w:numId w:val="7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por categoria de convênio.</w:t>
      </w:r>
    </w:p>
    <w:p w14:paraId="0475EFC1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3B7B80C0" w14:textId="77777777" w:rsidR="008E1649" w:rsidRPr="00E90CB6" w:rsidRDefault="008E1649" w:rsidP="00DD41D5">
      <w:pPr>
        <w:pStyle w:val="PargrafodaLista"/>
        <w:numPr>
          <w:ilvl w:val="0"/>
          <w:numId w:val="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Ranking de convênios.</w:t>
      </w:r>
    </w:p>
    <w:p w14:paraId="0C072417" w14:textId="77777777" w:rsidR="008E1649" w:rsidRPr="00E90CB6" w:rsidRDefault="008E1649" w:rsidP="00DD41D5">
      <w:pPr>
        <w:pStyle w:val="PargrafodaLista"/>
        <w:numPr>
          <w:ilvl w:val="0"/>
          <w:numId w:val="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 de baixa utilização.</w:t>
      </w:r>
    </w:p>
    <w:p w14:paraId="66E8A6DF" w14:textId="6F2AAE7A" w:rsidR="008E1649" w:rsidRPr="00E90CB6" w:rsidRDefault="008E1649" w:rsidP="00DD41D5">
      <w:pPr>
        <w:pStyle w:val="PargrafodaLista"/>
        <w:numPr>
          <w:ilvl w:val="0"/>
          <w:numId w:val="7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Insights automáticos.</w:t>
      </w:r>
    </w:p>
    <w:p w14:paraId="06569DB8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Relatórios Financeiros</w:t>
      </w:r>
    </w:p>
    <w:p w14:paraId="43ED541D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2C0C630" w14:textId="77777777" w:rsidR="008E1649" w:rsidRPr="004008F5" w:rsidRDefault="008E1649" w:rsidP="00DD41D5">
      <w:pPr>
        <w:pStyle w:val="PargrafodaLista"/>
        <w:numPr>
          <w:ilvl w:val="0"/>
          <w:numId w:val="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de pagamentos.</w:t>
      </w:r>
    </w:p>
    <w:p w14:paraId="387FD743" w14:textId="77777777" w:rsidR="008E1649" w:rsidRPr="004008F5" w:rsidRDefault="008E1649" w:rsidP="00DD41D5">
      <w:pPr>
        <w:pStyle w:val="PargrafodaLista"/>
        <w:numPr>
          <w:ilvl w:val="0"/>
          <w:numId w:val="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Receita por período.</w:t>
      </w:r>
    </w:p>
    <w:p w14:paraId="1B71E52F" w14:textId="77777777" w:rsidR="008E1649" w:rsidRPr="004008F5" w:rsidRDefault="008E1649" w:rsidP="00DD41D5">
      <w:pPr>
        <w:pStyle w:val="PargrafodaLista"/>
        <w:numPr>
          <w:ilvl w:val="0"/>
          <w:numId w:val="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Taxa de adesão.</w:t>
      </w:r>
    </w:p>
    <w:p w14:paraId="7B71FD42" w14:textId="77777777" w:rsidR="008E1649" w:rsidRPr="004008F5" w:rsidRDefault="008E1649" w:rsidP="00DD41D5">
      <w:pPr>
        <w:pStyle w:val="PargrafodaLista"/>
        <w:numPr>
          <w:ilvl w:val="0"/>
          <w:numId w:val="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Taxa de desligamento.</w:t>
      </w:r>
    </w:p>
    <w:p w14:paraId="5F0DCE3A" w14:textId="77777777" w:rsidR="008E1649" w:rsidRPr="004008F5" w:rsidRDefault="008E1649" w:rsidP="00DD41D5">
      <w:pPr>
        <w:pStyle w:val="PargrafodaLista"/>
        <w:numPr>
          <w:ilvl w:val="0"/>
          <w:numId w:val="7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Indicadores comparativos mensais.</w:t>
      </w:r>
    </w:p>
    <w:p w14:paraId="2FAD6DA6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B544655" w14:textId="77777777" w:rsidR="008E1649" w:rsidRPr="004008F5" w:rsidRDefault="008E1649" w:rsidP="00DD41D5">
      <w:pPr>
        <w:pStyle w:val="PargrafodaLista"/>
        <w:numPr>
          <w:ilvl w:val="0"/>
          <w:numId w:val="7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Projeção de receita futura.</w:t>
      </w:r>
    </w:p>
    <w:p w14:paraId="34FE6A9F" w14:textId="57C688CB" w:rsidR="008E1649" w:rsidRPr="004008F5" w:rsidRDefault="008E1649" w:rsidP="00DD41D5">
      <w:pPr>
        <w:pStyle w:val="PargrafodaLista"/>
        <w:numPr>
          <w:ilvl w:val="0"/>
          <w:numId w:val="76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Indicador de </w:t>
      </w:r>
      <w:proofErr w:type="spellStart"/>
      <w:r w:rsidRPr="17B477A2">
        <w:rPr>
          <w:rFonts w:ascii="Calibri" w:eastAsia="Calibri" w:hAnsi="Calibri" w:cs="Calibri"/>
          <w:lang w:val="pt-BR"/>
        </w:rPr>
        <w:t>Lifetime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Value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do associado.</w:t>
      </w:r>
    </w:p>
    <w:p w14:paraId="1F4D30A7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Exportação de Dados</w:t>
      </w:r>
    </w:p>
    <w:p w14:paraId="6F5036CE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3536941" w14:textId="77777777" w:rsidR="008E1649" w:rsidRPr="004008F5" w:rsidRDefault="008E1649" w:rsidP="00DD41D5">
      <w:pPr>
        <w:pStyle w:val="PargrafodaLista"/>
        <w:numPr>
          <w:ilvl w:val="2"/>
          <w:numId w:val="7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em:</w:t>
      </w:r>
    </w:p>
    <w:p w14:paraId="61F9DC85" w14:textId="77777777" w:rsidR="008E1649" w:rsidRPr="004008F5" w:rsidRDefault="008E1649" w:rsidP="00DD41D5">
      <w:pPr>
        <w:pStyle w:val="PargrafodaLista"/>
        <w:numPr>
          <w:ilvl w:val="3"/>
          <w:numId w:val="7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CSV</w:t>
      </w:r>
    </w:p>
    <w:p w14:paraId="498DC889" w14:textId="77777777" w:rsidR="008E1649" w:rsidRPr="004008F5" w:rsidRDefault="008E1649" w:rsidP="00DD41D5">
      <w:pPr>
        <w:pStyle w:val="PargrafodaLista"/>
        <w:numPr>
          <w:ilvl w:val="3"/>
          <w:numId w:val="7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Excel</w:t>
      </w:r>
    </w:p>
    <w:p w14:paraId="5F531106" w14:textId="77777777" w:rsidR="008E1649" w:rsidRPr="004008F5" w:rsidRDefault="008E1649" w:rsidP="00DD41D5">
      <w:pPr>
        <w:pStyle w:val="PargrafodaLista"/>
        <w:numPr>
          <w:ilvl w:val="2"/>
          <w:numId w:val="7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filtrada.</w:t>
      </w:r>
    </w:p>
    <w:p w14:paraId="10C10A8B" w14:textId="77777777" w:rsidR="008E1649" w:rsidRPr="004008F5" w:rsidRDefault="008E1649" w:rsidP="00DD41D5">
      <w:pPr>
        <w:pStyle w:val="PargrafodaLista"/>
        <w:numPr>
          <w:ilvl w:val="2"/>
          <w:numId w:val="7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Permissão controlada por perfil.</w:t>
      </w:r>
    </w:p>
    <w:p w14:paraId="58BE3788" w14:textId="77777777" w:rsidR="008E1649" w:rsidRPr="007B2DB1" w:rsidRDefault="008E1649" w:rsidP="00E90CB6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4654FB9" w14:textId="77777777" w:rsidR="008E1649" w:rsidRPr="004008F5" w:rsidRDefault="008E1649" w:rsidP="00DD41D5">
      <w:pPr>
        <w:pStyle w:val="PargrafodaLista"/>
        <w:numPr>
          <w:ilvl w:val="0"/>
          <w:numId w:val="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automatizada agendada.</w:t>
      </w:r>
    </w:p>
    <w:p w14:paraId="3BDE4A2A" w14:textId="101416EE" w:rsidR="008E1649" w:rsidRPr="004008F5" w:rsidRDefault="008E1649" w:rsidP="00DD41D5">
      <w:pPr>
        <w:pStyle w:val="PargrafodaLista"/>
        <w:numPr>
          <w:ilvl w:val="0"/>
          <w:numId w:val="7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API futura para integração externa.</w:t>
      </w:r>
    </w:p>
    <w:p w14:paraId="59D007C5" w14:textId="4519870B" w:rsidR="008E1649" w:rsidRPr="00A47C4A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BE6635" w:rsidRPr="17B477A2">
        <w:rPr>
          <w:rFonts w:ascii="Calibri" w:eastAsia="Calibri" w:hAnsi="Calibri" w:cs="Calibri"/>
          <w:lang w:val="pt-BR"/>
        </w:rPr>
        <w:t>3</w:t>
      </w:r>
      <w:r w:rsidRPr="17B477A2">
        <w:rPr>
          <w:rFonts w:ascii="Calibri" w:eastAsia="Calibri" w:hAnsi="Calibri" w:cs="Calibri"/>
          <w:lang w:val="pt-BR"/>
        </w:rPr>
        <w:t xml:space="preserve">.5. </w:t>
      </w:r>
      <w:proofErr w:type="spellStart"/>
      <w:r w:rsidRPr="17B477A2">
        <w:rPr>
          <w:rFonts w:ascii="Calibri" w:eastAsia="Calibri" w:hAnsi="Calibri" w:cs="Calibri"/>
        </w:rPr>
        <w:t>Gestão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Benefícios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Convênios</w:t>
      </w:r>
      <w:proofErr w:type="spellEnd"/>
    </w:p>
    <w:p w14:paraId="1CC6FA98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Cadastro e edição de convênios</w:t>
      </w:r>
    </w:p>
    <w:p w14:paraId="18884D85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4012B8EA" w14:textId="77777777" w:rsidR="008E1649" w:rsidRPr="004008F5" w:rsidRDefault="008E1649" w:rsidP="00DD41D5">
      <w:pPr>
        <w:pStyle w:val="PargrafodaLista"/>
        <w:numPr>
          <w:ilvl w:val="2"/>
          <w:numId w:val="8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Formulário estruturado para:</w:t>
      </w:r>
    </w:p>
    <w:p w14:paraId="294CBB6E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Nome</w:t>
      </w:r>
    </w:p>
    <w:p w14:paraId="7FBF3D4E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Categoria</w:t>
      </w:r>
    </w:p>
    <w:p w14:paraId="669FCB13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Descrição</w:t>
      </w:r>
    </w:p>
    <w:p w14:paraId="1B3E8DEB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Condições</w:t>
      </w:r>
    </w:p>
    <w:p w14:paraId="49D72712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Parceiro</w:t>
      </w:r>
    </w:p>
    <w:p w14:paraId="5E02A7F1" w14:textId="77777777" w:rsidR="008E1649" w:rsidRPr="004008F5" w:rsidRDefault="008E1649" w:rsidP="00DD41D5">
      <w:pPr>
        <w:pStyle w:val="PargrafodaLista"/>
        <w:numPr>
          <w:ilvl w:val="3"/>
          <w:numId w:val="8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Validade</w:t>
      </w:r>
    </w:p>
    <w:p w14:paraId="26F1B08E" w14:textId="77777777" w:rsidR="008E1649" w:rsidRPr="004008F5" w:rsidRDefault="008E1649" w:rsidP="00DD41D5">
      <w:pPr>
        <w:pStyle w:val="PargrafodaLista"/>
        <w:numPr>
          <w:ilvl w:val="2"/>
          <w:numId w:val="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Upload de mídia.</w:t>
      </w:r>
    </w:p>
    <w:p w14:paraId="210EEF8F" w14:textId="77777777" w:rsidR="008E1649" w:rsidRPr="004008F5" w:rsidRDefault="008E1649" w:rsidP="00DD41D5">
      <w:pPr>
        <w:pStyle w:val="PargrafodaLista"/>
        <w:numPr>
          <w:ilvl w:val="2"/>
          <w:numId w:val="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Ativação e desativação.</w:t>
      </w:r>
    </w:p>
    <w:p w14:paraId="55090EB9" w14:textId="77777777" w:rsidR="008E1649" w:rsidRPr="004008F5" w:rsidRDefault="008E1649" w:rsidP="00DD41D5">
      <w:pPr>
        <w:pStyle w:val="PargrafodaLista"/>
        <w:numPr>
          <w:ilvl w:val="2"/>
          <w:numId w:val="8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visibilidade.</w:t>
      </w:r>
    </w:p>
    <w:p w14:paraId="5786BDE0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72F1F14" w14:textId="77777777" w:rsidR="008E1649" w:rsidRPr="004008F5" w:rsidRDefault="008E1649" w:rsidP="00DD41D5">
      <w:pPr>
        <w:pStyle w:val="PargrafodaLista"/>
        <w:numPr>
          <w:ilvl w:val="0"/>
          <w:numId w:val="8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Agendamento automático de expiração.</w:t>
      </w:r>
    </w:p>
    <w:p w14:paraId="15C820E7" w14:textId="77777777" w:rsidR="008E1649" w:rsidRPr="004008F5" w:rsidRDefault="008E1649" w:rsidP="00DD41D5">
      <w:pPr>
        <w:pStyle w:val="PargrafodaLista"/>
        <w:numPr>
          <w:ilvl w:val="0"/>
          <w:numId w:val="8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alerta para convênios próximos do vencimento.</w:t>
      </w:r>
    </w:p>
    <w:p w14:paraId="3D720613" w14:textId="0FF22F30" w:rsidR="008E1649" w:rsidRPr="004008F5" w:rsidRDefault="008E1649" w:rsidP="00DD41D5">
      <w:pPr>
        <w:pStyle w:val="PargrafodaLista"/>
        <w:numPr>
          <w:ilvl w:val="0"/>
          <w:numId w:val="8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de alterações.</w:t>
      </w:r>
    </w:p>
    <w:p w14:paraId="5A5FED1A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Controle de acesso por tipo de associação</w:t>
      </w:r>
    </w:p>
    <w:p w14:paraId="2D17F55C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B2C8804" w14:textId="77777777" w:rsidR="008E1649" w:rsidRPr="004008F5" w:rsidRDefault="008E1649" w:rsidP="00DD41D5">
      <w:pPr>
        <w:pStyle w:val="PargrafodaLista"/>
        <w:numPr>
          <w:ilvl w:val="0"/>
          <w:numId w:val="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Associação de convênios a planos específicos.</w:t>
      </w:r>
    </w:p>
    <w:p w14:paraId="466AC0C4" w14:textId="77777777" w:rsidR="008E1649" w:rsidRPr="004008F5" w:rsidRDefault="008E1649" w:rsidP="00DD41D5">
      <w:pPr>
        <w:pStyle w:val="PargrafodaLista"/>
        <w:numPr>
          <w:ilvl w:val="0"/>
          <w:numId w:val="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Bloqueio automático para associados inadimplentes.</w:t>
      </w:r>
    </w:p>
    <w:p w14:paraId="08720BB4" w14:textId="77777777" w:rsidR="008E1649" w:rsidRPr="004008F5" w:rsidRDefault="008E1649" w:rsidP="00DD41D5">
      <w:pPr>
        <w:pStyle w:val="PargrafodaLista"/>
        <w:numPr>
          <w:ilvl w:val="0"/>
          <w:numId w:val="8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Regra de negócio centralizada no </w:t>
      </w: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1A37AC78" w14:textId="77777777" w:rsidR="008E1649" w:rsidRPr="00362DD7" w:rsidRDefault="008E1649" w:rsidP="004008F5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4E03449" w14:textId="77777777" w:rsidR="008E1649" w:rsidRPr="004008F5" w:rsidRDefault="008E1649" w:rsidP="00DD41D5">
      <w:pPr>
        <w:pStyle w:val="PargrafodaLista"/>
        <w:numPr>
          <w:ilvl w:val="0"/>
          <w:numId w:val="8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 temporários promocionais.</w:t>
      </w:r>
    </w:p>
    <w:p w14:paraId="5DB4ABE4" w14:textId="57AD3A15" w:rsidR="008E1649" w:rsidRPr="004008F5" w:rsidRDefault="008E1649" w:rsidP="00DD41D5">
      <w:pPr>
        <w:pStyle w:val="PargrafodaLista"/>
        <w:numPr>
          <w:ilvl w:val="0"/>
          <w:numId w:val="8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Acesso condicionado a tempo mínimo de associação.</w:t>
      </w:r>
    </w:p>
    <w:p w14:paraId="38DDC0D9" w14:textId="6CF37C5E" w:rsidR="008E1649" w:rsidRPr="0030100D" w:rsidRDefault="008E1649" w:rsidP="008E1649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  <w:lang w:val="pt-BR"/>
        </w:rPr>
        <w:t xml:space="preserve">6.4 </w:t>
      </w:r>
      <w:proofErr w:type="spellStart"/>
      <w:r w:rsidR="00233A85" w:rsidRPr="17B477A2">
        <w:rPr>
          <w:rFonts w:ascii="Calibri" w:eastAsia="Calibri" w:hAnsi="Calibri" w:cs="Calibri"/>
        </w:rPr>
        <w:t>Estratégias</w:t>
      </w:r>
      <w:proofErr w:type="spellEnd"/>
      <w:r w:rsidR="00233A85" w:rsidRPr="17B477A2">
        <w:rPr>
          <w:rFonts w:ascii="Calibri" w:eastAsia="Calibri" w:hAnsi="Calibri" w:cs="Calibri"/>
        </w:rPr>
        <w:t xml:space="preserve"> </w:t>
      </w:r>
      <w:proofErr w:type="spellStart"/>
      <w:r w:rsidR="00233A85" w:rsidRPr="17B477A2">
        <w:rPr>
          <w:rFonts w:ascii="Calibri" w:eastAsia="Calibri" w:hAnsi="Calibri" w:cs="Calibri"/>
        </w:rPr>
        <w:t>Adicionais</w:t>
      </w:r>
      <w:proofErr w:type="spellEnd"/>
      <w:r w:rsidR="00233A85" w:rsidRPr="17B477A2">
        <w:rPr>
          <w:rFonts w:ascii="Calibri" w:eastAsia="Calibri" w:hAnsi="Calibri" w:cs="Calibri"/>
        </w:rPr>
        <w:t xml:space="preserve"> para </w:t>
      </w:r>
      <w:proofErr w:type="spellStart"/>
      <w:r w:rsidR="00233A85" w:rsidRPr="17B477A2">
        <w:rPr>
          <w:rFonts w:ascii="Calibri" w:eastAsia="Calibri" w:hAnsi="Calibri" w:cs="Calibri"/>
        </w:rPr>
        <w:t>Atrair</w:t>
      </w:r>
      <w:proofErr w:type="spellEnd"/>
      <w:r w:rsidR="00233A85" w:rsidRPr="17B477A2">
        <w:rPr>
          <w:rFonts w:ascii="Calibri" w:eastAsia="Calibri" w:hAnsi="Calibri" w:cs="Calibri"/>
        </w:rPr>
        <w:t xml:space="preserve"> e </w:t>
      </w:r>
      <w:proofErr w:type="spellStart"/>
      <w:r w:rsidR="00233A85" w:rsidRPr="17B477A2">
        <w:rPr>
          <w:rFonts w:ascii="Calibri" w:eastAsia="Calibri" w:hAnsi="Calibri" w:cs="Calibri"/>
        </w:rPr>
        <w:t>Controlar</w:t>
      </w:r>
      <w:proofErr w:type="spellEnd"/>
      <w:r w:rsidR="00233A85" w:rsidRPr="17B477A2">
        <w:rPr>
          <w:rFonts w:ascii="Calibri" w:eastAsia="Calibri" w:hAnsi="Calibri" w:cs="Calibri"/>
        </w:rPr>
        <w:t xml:space="preserve"> Novas </w:t>
      </w:r>
      <w:proofErr w:type="spellStart"/>
      <w:r w:rsidR="00233A85" w:rsidRPr="17B477A2">
        <w:rPr>
          <w:rFonts w:ascii="Calibri" w:eastAsia="Calibri" w:hAnsi="Calibri" w:cs="Calibri"/>
        </w:rPr>
        <w:t>Associações</w:t>
      </w:r>
      <w:proofErr w:type="spellEnd"/>
    </w:p>
    <w:p w14:paraId="2E3C19E1" w14:textId="77777777" w:rsidR="008E1649" w:rsidRPr="0030100D" w:rsidRDefault="008E1649" w:rsidP="008E1649">
      <w:pPr>
        <w:ind w:left="1152"/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(Abordagem Técnica, Estratégia de Implementação e Melhorias Sugeridas)</w:t>
      </w:r>
    </w:p>
    <w:p w14:paraId="4C58791F" w14:textId="77777777" w:rsidR="0041416C" w:rsidRPr="0030100D" w:rsidRDefault="0041416C" w:rsidP="0041416C">
      <w:pPr>
        <w:ind w:left="1152"/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Este conjunto de funcionalidades tem como objetivo fortalecer três pilares:</w:t>
      </w:r>
    </w:p>
    <w:p w14:paraId="792B8269" w14:textId="77777777" w:rsidR="0041416C" w:rsidRPr="0030100D" w:rsidRDefault="0041416C" w:rsidP="00DD41D5">
      <w:pPr>
        <w:pStyle w:val="PargrafodaLista"/>
        <w:numPr>
          <w:ilvl w:val="1"/>
          <w:numId w:val="57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📈 Aquisição de novos associados</w:t>
      </w:r>
    </w:p>
    <w:p w14:paraId="1536EDE2" w14:textId="77777777" w:rsidR="0041416C" w:rsidRPr="0030100D" w:rsidRDefault="0041416C" w:rsidP="00DD41D5">
      <w:pPr>
        <w:pStyle w:val="PargrafodaLista"/>
        <w:numPr>
          <w:ilvl w:val="1"/>
          <w:numId w:val="57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🔁 Retenção e engajamento</w:t>
      </w:r>
    </w:p>
    <w:p w14:paraId="3A0027FC" w14:textId="41C62429" w:rsidR="008E1649" w:rsidRPr="0030100D" w:rsidRDefault="0041416C" w:rsidP="00DD41D5">
      <w:pPr>
        <w:pStyle w:val="PargrafodaLista"/>
        <w:numPr>
          <w:ilvl w:val="1"/>
          <w:numId w:val="57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📊 Inteligência estratégica para crescimento sustentável</w:t>
      </w:r>
    </w:p>
    <w:p w14:paraId="330AB581" w14:textId="29695703" w:rsidR="008E1649" w:rsidRPr="0030100D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624CA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 xml:space="preserve">.1. </w:t>
      </w:r>
      <w:proofErr w:type="spellStart"/>
      <w:r w:rsidR="00F57408" w:rsidRPr="17B477A2">
        <w:rPr>
          <w:rFonts w:ascii="Calibri" w:eastAsia="Calibri" w:hAnsi="Calibri" w:cs="Calibri"/>
        </w:rPr>
        <w:t>Programa</w:t>
      </w:r>
      <w:proofErr w:type="spellEnd"/>
      <w:r w:rsidR="00F57408" w:rsidRPr="17B477A2">
        <w:rPr>
          <w:rFonts w:ascii="Calibri" w:eastAsia="Calibri" w:hAnsi="Calibri" w:cs="Calibri"/>
        </w:rPr>
        <w:t xml:space="preserve"> de </w:t>
      </w:r>
      <w:proofErr w:type="spellStart"/>
      <w:r w:rsidR="00F57408" w:rsidRPr="17B477A2">
        <w:rPr>
          <w:rFonts w:ascii="Calibri" w:eastAsia="Calibri" w:hAnsi="Calibri" w:cs="Calibri"/>
        </w:rPr>
        <w:t>Indicação</w:t>
      </w:r>
      <w:proofErr w:type="spellEnd"/>
    </w:p>
    <w:p w14:paraId="793A8904" w14:textId="77777777" w:rsidR="00FB6B24" w:rsidRPr="0030100D" w:rsidRDefault="00FB6B24" w:rsidP="009E0822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Funcionalidade de Indicação de Novos Associados</w:t>
      </w:r>
    </w:p>
    <w:p w14:paraId="42C9BD28" w14:textId="77777777" w:rsidR="00FB6B24" w:rsidRPr="0030100D" w:rsidRDefault="00FB6B24" w:rsidP="009E0822">
      <w:pPr>
        <w:ind w:left="144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EA27EE8" w14:textId="77777777" w:rsidR="00FB6B24" w:rsidRPr="000E1254" w:rsidRDefault="00FB6B24" w:rsidP="00DD41D5">
      <w:pPr>
        <w:pStyle w:val="PargrafodaLista"/>
        <w:numPr>
          <w:ilvl w:val="2"/>
          <w:numId w:val="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Geração de link exclusivo de indicação para cada associado.</w:t>
      </w:r>
    </w:p>
    <w:p w14:paraId="0AEB38BE" w14:textId="77777777" w:rsidR="00FB6B24" w:rsidRPr="000E1254" w:rsidRDefault="00FB6B24" w:rsidP="00DD41D5">
      <w:pPr>
        <w:pStyle w:val="PargrafodaLista"/>
        <w:numPr>
          <w:ilvl w:val="2"/>
          <w:numId w:val="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Código de indicação único e rastreável.</w:t>
      </w:r>
    </w:p>
    <w:p w14:paraId="7CEC75CF" w14:textId="77777777" w:rsidR="00FB6B24" w:rsidRPr="000E1254" w:rsidRDefault="00FB6B24" w:rsidP="00DD41D5">
      <w:pPr>
        <w:pStyle w:val="PargrafodaLista"/>
        <w:numPr>
          <w:ilvl w:val="2"/>
          <w:numId w:val="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automático da origem da nova inscrição.</w:t>
      </w:r>
    </w:p>
    <w:p w14:paraId="16708D86" w14:textId="77777777" w:rsidR="00FB6B24" w:rsidRPr="000E1254" w:rsidRDefault="00FB6B24" w:rsidP="00DD41D5">
      <w:pPr>
        <w:pStyle w:val="PargrafodaLista"/>
        <w:numPr>
          <w:ilvl w:val="2"/>
          <w:numId w:val="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Associação da indicação ao perfil do indicador.</w:t>
      </w:r>
    </w:p>
    <w:p w14:paraId="76F202F3" w14:textId="77777777" w:rsidR="00FB6B24" w:rsidRPr="000E1254" w:rsidRDefault="00FB6B24" w:rsidP="00DD41D5">
      <w:pPr>
        <w:pStyle w:val="PargrafodaLista"/>
        <w:numPr>
          <w:ilvl w:val="2"/>
          <w:numId w:val="8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status:</w:t>
      </w:r>
    </w:p>
    <w:p w14:paraId="3D682A1A" w14:textId="77777777" w:rsidR="00FB6B24" w:rsidRPr="000E1254" w:rsidRDefault="00FB6B24" w:rsidP="00DD41D5">
      <w:pPr>
        <w:pStyle w:val="PargrafodaLista"/>
        <w:numPr>
          <w:ilvl w:val="3"/>
          <w:numId w:val="8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Indicação enviada</w:t>
      </w:r>
    </w:p>
    <w:p w14:paraId="6023EACE" w14:textId="77777777" w:rsidR="00FB6B24" w:rsidRPr="000E1254" w:rsidRDefault="00FB6B24" w:rsidP="00DD41D5">
      <w:pPr>
        <w:pStyle w:val="PargrafodaLista"/>
        <w:numPr>
          <w:ilvl w:val="3"/>
          <w:numId w:val="8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Inscrição realizada</w:t>
      </w:r>
    </w:p>
    <w:p w14:paraId="5CF3C5FD" w14:textId="77777777" w:rsidR="00FB6B24" w:rsidRPr="000E1254" w:rsidRDefault="00FB6B24" w:rsidP="00DD41D5">
      <w:pPr>
        <w:pStyle w:val="PargrafodaLista"/>
        <w:numPr>
          <w:ilvl w:val="3"/>
          <w:numId w:val="8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Associação aprovada</w:t>
      </w:r>
    </w:p>
    <w:p w14:paraId="0EFF5CFF" w14:textId="77777777" w:rsidR="00FB6B24" w:rsidRPr="000E1254" w:rsidRDefault="00FB6B24" w:rsidP="00DD41D5">
      <w:pPr>
        <w:pStyle w:val="PargrafodaLista"/>
        <w:numPr>
          <w:ilvl w:val="3"/>
          <w:numId w:val="8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Recompensa liberada</w:t>
      </w:r>
    </w:p>
    <w:p w14:paraId="759F4D31" w14:textId="77777777" w:rsidR="00FB6B24" w:rsidRPr="000E1254" w:rsidRDefault="00FB6B24" w:rsidP="00DD41D5">
      <w:pPr>
        <w:pStyle w:val="PargrafodaLista"/>
        <w:numPr>
          <w:ilvl w:val="2"/>
          <w:numId w:val="8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no painel do associado:</w:t>
      </w:r>
    </w:p>
    <w:p w14:paraId="7B615798" w14:textId="77777777" w:rsidR="00FB6B24" w:rsidRPr="000E1254" w:rsidRDefault="00FB6B24" w:rsidP="00DD41D5">
      <w:pPr>
        <w:pStyle w:val="PargrafodaLista"/>
        <w:numPr>
          <w:ilvl w:val="3"/>
          <w:numId w:val="8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Número de indicados</w:t>
      </w:r>
    </w:p>
    <w:p w14:paraId="606A59BA" w14:textId="77777777" w:rsidR="00FB6B24" w:rsidRPr="000E1254" w:rsidRDefault="00FB6B24" w:rsidP="00DD41D5">
      <w:pPr>
        <w:pStyle w:val="PargrafodaLista"/>
        <w:numPr>
          <w:ilvl w:val="3"/>
          <w:numId w:val="8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das indicações</w:t>
      </w:r>
    </w:p>
    <w:p w14:paraId="6B0129FB" w14:textId="77777777" w:rsidR="00FB6B24" w:rsidRPr="000E1254" w:rsidRDefault="00FB6B24" w:rsidP="00DD41D5">
      <w:pPr>
        <w:pStyle w:val="PargrafodaLista"/>
        <w:numPr>
          <w:ilvl w:val="3"/>
          <w:numId w:val="8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Benefícios acumulados</w:t>
      </w:r>
    </w:p>
    <w:p w14:paraId="26B4743A" w14:textId="77777777" w:rsidR="00FB6B24" w:rsidRPr="000E1254" w:rsidRDefault="00FB6B24" w:rsidP="000E1254">
      <w:pPr>
        <w:ind w:left="180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 painel administrativo:</w:t>
      </w:r>
    </w:p>
    <w:p w14:paraId="73DB9A3A" w14:textId="77777777" w:rsidR="00FB6B24" w:rsidRPr="000E1254" w:rsidRDefault="00FB6B24" w:rsidP="00DD41D5">
      <w:pPr>
        <w:pStyle w:val="PargrafodaLista"/>
        <w:numPr>
          <w:ilvl w:val="0"/>
          <w:numId w:val="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de desempenho do programa.</w:t>
      </w:r>
    </w:p>
    <w:p w14:paraId="4AB89603" w14:textId="77777777" w:rsidR="00FB6B24" w:rsidRPr="000E1254" w:rsidRDefault="00FB6B24" w:rsidP="00DD41D5">
      <w:pPr>
        <w:pStyle w:val="PargrafodaLista"/>
        <w:numPr>
          <w:ilvl w:val="0"/>
          <w:numId w:val="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Filtros por período.</w:t>
      </w:r>
    </w:p>
    <w:p w14:paraId="41E7F5EE" w14:textId="491CF406" w:rsidR="00FB6B24" w:rsidRPr="000E1254" w:rsidRDefault="00FB6B24" w:rsidP="00DD41D5">
      <w:pPr>
        <w:pStyle w:val="PargrafodaLista"/>
        <w:numPr>
          <w:ilvl w:val="0"/>
          <w:numId w:val="9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Ranking de maiores indicadores.</w:t>
      </w:r>
    </w:p>
    <w:p w14:paraId="7AD27BDB" w14:textId="77777777" w:rsidR="00FB6B24" w:rsidRPr="0030100D" w:rsidRDefault="00FB6B24" w:rsidP="000E1254">
      <w:pPr>
        <w:ind w:left="180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77E67CF0" w14:textId="77777777" w:rsidR="00FB6B24" w:rsidRPr="000E1254" w:rsidRDefault="00FB6B24" w:rsidP="00DD41D5">
      <w:pPr>
        <w:pStyle w:val="PargrafodaLista"/>
        <w:numPr>
          <w:ilvl w:val="2"/>
          <w:numId w:val="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automático de recompensas:</w:t>
      </w:r>
    </w:p>
    <w:p w14:paraId="6053F11B" w14:textId="77777777" w:rsidR="00FB6B24" w:rsidRPr="000E1254" w:rsidRDefault="00FB6B24" w:rsidP="00DD41D5">
      <w:pPr>
        <w:pStyle w:val="PargrafodaLista"/>
        <w:numPr>
          <w:ilvl w:val="3"/>
          <w:numId w:val="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Desconto na mensalidade</w:t>
      </w:r>
    </w:p>
    <w:p w14:paraId="0F5584A2" w14:textId="77777777" w:rsidR="00FB6B24" w:rsidRPr="000E1254" w:rsidRDefault="00FB6B24" w:rsidP="00DD41D5">
      <w:pPr>
        <w:pStyle w:val="PargrafodaLista"/>
        <w:numPr>
          <w:ilvl w:val="3"/>
          <w:numId w:val="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Benefício adicional</w:t>
      </w:r>
    </w:p>
    <w:p w14:paraId="5ECDFCF0" w14:textId="77777777" w:rsidR="00FB6B24" w:rsidRPr="000E1254" w:rsidRDefault="00FB6B24" w:rsidP="00DD41D5">
      <w:pPr>
        <w:pStyle w:val="PargrafodaLista"/>
        <w:numPr>
          <w:ilvl w:val="3"/>
          <w:numId w:val="9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Pontuação acumulativa</w:t>
      </w:r>
    </w:p>
    <w:p w14:paraId="1F6D64F9" w14:textId="77777777" w:rsidR="00FB6B24" w:rsidRPr="000E1254" w:rsidRDefault="00FB6B24" w:rsidP="00DD41D5">
      <w:pPr>
        <w:pStyle w:val="PargrafodaLista"/>
        <w:numPr>
          <w:ilvl w:val="2"/>
          <w:numId w:val="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Campanhas promocionais temporárias.</w:t>
      </w:r>
    </w:p>
    <w:p w14:paraId="42C75982" w14:textId="77777777" w:rsidR="00FB6B24" w:rsidRPr="000E1254" w:rsidRDefault="00FB6B24" w:rsidP="00DD41D5">
      <w:pPr>
        <w:pStyle w:val="PargrafodaLista"/>
        <w:numPr>
          <w:ilvl w:val="2"/>
          <w:numId w:val="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Meta de indicação com recompensa escalonada.</w:t>
      </w:r>
    </w:p>
    <w:p w14:paraId="2ACA060D" w14:textId="33758CFE" w:rsidR="008E1649" w:rsidRPr="000E1254" w:rsidRDefault="00FB6B24" w:rsidP="00DD41D5">
      <w:pPr>
        <w:pStyle w:val="PargrafodaLista"/>
        <w:numPr>
          <w:ilvl w:val="2"/>
          <w:numId w:val="9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Detecção de fraudes (mesmo CPF, duplicidade).</w:t>
      </w:r>
    </w:p>
    <w:p w14:paraId="2356F8B1" w14:textId="269CD324" w:rsidR="008E1649" w:rsidRPr="0030100D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624CA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 xml:space="preserve">.2. </w:t>
      </w:r>
      <w:proofErr w:type="spellStart"/>
      <w:r w:rsidR="000407BA" w:rsidRPr="17B477A2">
        <w:rPr>
          <w:rFonts w:ascii="Calibri" w:eastAsia="Calibri" w:hAnsi="Calibri" w:cs="Calibri"/>
        </w:rPr>
        <w:t>Conteúdo</w:t>
      </w:r>
      <w:proofErr w:type="spellEnd"/>
      <w:r w:rsidR="000407BA" w:rsidRPr="17B477A2">
        <w:rPr>
          <w:rFonts w:ascii="Calibri" w:eastAsia="Calibri" w:hAnsi="Calibri" w:cs="Calibri"/>
        </w:rPr>
        <w:t xml:space="preserve"> </w:t>
      </w:r>
      <w:proofErr w:type="spellStart"/>
      <w:r w:rsidR="000407BA" w:rsidRPr="17B477A2">
        <w:rPr>
          <w:rFonts w:ascii="Calibri" w:eastAsia="Calibri" w:hAnsi="Calibri" w:cs="Calibri"/>
        </w:rPr>
        <w:t>Exclusivo</w:t>
      </w:r>
      <w:proofErr w:type="spellEnd"/>
      <w:r w:rsidR="000407BA" w:rsidRPr="17B477A2">
        <w:rPr>
          <w:rFonts w:ascii="Calibri" w:eastAsia="Calibri" w:hAnsi="Calibri" w:cs="Calibri"/>
        </w:rPr>
        <w:t xml:space="preserve"> para </w:t>
      </w:r>
      <w:proofErr w:type="spellStart"/>
      <w:r w:rsidR="000407BA" w:rsidRPr="17B477A2">
        <w:rPr>
          <w:rFonts w:ascii="Calibri" w:eastAsia="Calibri" w:hAnsi="Calibri" w:cs="Calibri"/>
        </w:rPr>
        <w:t>Associados</w:t>
      </w:r>
      <w:proofErr w:type="spellEnd"/>
    </w:p>
    <w:p w14:paraId="1D344F43" w14:textId="77777777" w:rsidR="00B40D5C" w:rsidRPr="0030100D" w:rsidRDefault="00B40D5C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Área Restrita de Conteúdo Premium</w:t>
      </w:r>
    </w:p>
    <w:p w14:paraId="7AD179BB" w14:textId="77777777" w:rsidR="00B40D5C" w:rsidRPr="0030100D" w:rsidRDefault="00B40D5C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137E435" w14:textId="77777777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Seção exclusiva no site e aplicativo.</w:t>
      </w:r>
    </w:p>
    <w:p w14:paraId="683AA708" w14:textId="77777777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acesso por:</w:t>
      </w:r>
    </w:p>
    <w:p w14:paraId="2D26DFAF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Status de pagamento</w:t>
      </w:r>
    </w:p>
    <w:p w14:paraId="47600721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Tipo de plano</w:t>
      </w:r>
    </w:p>
    <w:p w14:paraId="49FE4C90" w14:textId="77777777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Organização por categorias:</w:t>
      </w:r>
    </w:p>
    <w:p w14:paraId="3BCC0668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Artigos</w:t>
      </w:r>
    </w:p>
    <w:p w14:paraId="1D1E924F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Vídeos</w:t>
      </w:r>
    </w:p>
    <w:p w14:paraId="38DFA1F6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Webinars</w:t>
      </w:r>
    </w:p>
    <w:p w14:paraId="76553C38" w14:textId="77777777" w:rsidR="00B40D5C" w:rsidRPr="000E1254" w:rsidRDefault="00B40D5C" w:rsidP="00DD41D5">
      <w:pPr>
        <w:pStyle w:val="PargrafodaLista"/>
        <w:numPr>
          <w:ilvl w:val="3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Cursos</w:t>
      </w:r>
    </w:p>
    <w:p w14:paraId="3EF43917" w14:textId="77777777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upload via painel administrativo.</w:t>
      </w:r>
    </w:p>
    <w:p w14:paraId="3A3EEDDD" w14:textId="77777777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visibilidade e validade de conteúdo.</w:t>
      </w:r>
    </w:p>
    <w:p w14:paraId="5085AF57" w14:textId="46C46543" w:rsidR="00B40D5C" w:rsidRPr="000E1254" w:rsidRDefault="00B40D5C" w:rsidP="00DD41D5">
      <w:pPr>
        <w:pStyle w:val="PargrafodaLista"/>
        <w:numPr>
          <w:ilvl w:val="2"/>
          <w:numId w:val="9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de acesso para análise de engajamento.</w:t>
      </w:r>
    </w:p>
    <w:p w14:paraId="33A47D44" w14:textId="77777777" w:rsidR="00B40D5C" w:rsidRPr="0030100D" w:rsidRDefault="00B40D5C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8665951" w14:textId="77777777" w:rsidR="00B40D5C" w:rsidRPr="000E1254" w:rsidRDefault="00B40D5C" w:rsidP="00DD41D5">
      <w:pPr>
        <w:pStyle w:val="PargrafodaLista"/>
        <w:numPr>
          <w:ilvl w:val="2"/>
          <w:numId w:val="9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Liberação progressiva de conteúdo (</w:t>
      </w:r>
      <w:proofErr w:type="spellStart"/>
      <w:r w:rsidRPr="17B477A2">
        <w:rPr>
          <w:rFonts w:ascii="Calibri" w:eastAsia="Calibri" w:hAnsi="Calibri" w:cs="Calibri"/>
          <w:lang w:val="pt-BR"/>
        </w:rPr>
        <w:t>drip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content</w:t>
      </w:r>
      <w:proofErr w:type="spellEnd"/>
      <w:r w:rsidRPr="17B477A2">
        <w:rPr>
          <w:rFonts w:ascii="Calibri" w:eastAsia="Calibri" w:hAnsi="Calibri" w:cs="Calibri"/>
          <w:lang w:val="pt-BR"/>
        </w:rPr>
        <w:t>).</w:t>
      </w:r>
    </w:p>
    <w:p w14:paraId="197D5A6F" w14:textId="77777777" w:rsidR="00B40D5C" w:rsidRPr="000E1254" w:rsidRDefault="00B40D5C" w:rsidP="00DD41D5">
      <w:pPr>
        <w:pStyle w:val="PargrafodaLista"/>
        <w:numPr>
          <w:ilvl w:val="2"/>
          <w:numId w:val="9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Certificados automáticos de participação.</w:t>
      </w:r>
    </w:p>
    <w:p w14:paraId="79031E46" w14:textId="77777777" w:rsidR="00B40D5C" w:rsidRPr="000E1254" w:rsidRDefault="00B40D5C" w:rsidP="00DD41D5">
      <w:pPr>
        <w:pStyle w:val="PargrafodaLista"/>
        <w:numPr>
          <w:ilvl w:val="2"/>
          <w:numId w:val="9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futura com plataforma LMS.</w:t>
      </w:r>
    </w:p>
    <w:p w14:paraId="07AD6E5A" w14:textId="77777777" w:rsidR="00B40D5C" w:rsidRPr="000E1254" w:rsidRDefault="00B40D5C" w:rsidP="00DD41D5">
      <w:pPr>
        <w:pStyle w:val="PargrafodaLista"/>
        <w:numPr>
          <w:ilvl w:val="2"/>
          <w:numId w:val="9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 de conclusão de cursos.</w:t>
      </w:r>
    </w:p>
    <w:p w14:paraId="08313BC7" w14:textId="77777777" w:rsidR="008E1649" w:rsidRPr="0030100D" w:rsidRDefault="008E1649" w:rsidP="008E1649">
      <w:pPr>
        <w:rPr>
          <w:rFonts w:ascii="Calibri" w:eastAsia="Calibri" w:hAnsi="Calibri" w:cs="Calibri"/>
          <w:lang w:val="pt-BR"/>
        </w:rPr>
      </w:pPr>
    </w:p>
    <w:p w14:paraId="63CEF285" w14:textId="7FF546DF" w:rsidR="008E1649" w:rsidRPr="0030100D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624CA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 xml:space="preserve">.3. </w:t>
      </w:r>
      <w:proofErr w:type="spellStart"/>
      <w:r w:rsidR="00E677DB" w:rsidRPr="17B477A2">
        <w:rPr>
          <w:rFonts w:ascii="Calibri" w:eastAsia="Calibri" w:hAnsi="Calibri" w:cs="Calibri"/>
        </w:rPr>
        <w:t>Fórum</w:t>
      </w:r>
      <w:proofErr w:type="spellEnd"/>
      <w:r w:rsidR="00E677DB" w:rsidRPr="17B477A2">
        <w:rPr>
          <w:rFonts w:ascii="Calibri" w:eastAsia="Calibri" w:hAnsi="Calibri" w:cs="Calibri"/>
        </w:rPr>
        <w:t xml:space="preserve"> </w:t>
      </w:r>
      <w:proofErr w:type="spellStart"/>
      <w:r w:rsidR="00E677DB" w:rsidRPr="17B477A2">
        <w:rPr>
          <w:rFonts w:ascii="Calibri" w:eastAsia="Calibri" w:hAnsi="Calibri" w:cs="Calibri"/>
        </w:rPr>
        <w:t>ou</w:t>
      </w:r>
      <w:proofErr w:type="spellEnd"/>
      <w:r w:rsidR="00E677DB" w:rsidRPr="17B477A2">
        <w:rPr>
          <w:rFonts w:ascii="Calibri" w:eastAsia="Calibri" w:hAnsi="Calibri" w:cs="Calibri"/>
        </w:rPr>
        <w:t xml:space="preserve"> </w:t>
      </w:r>
      <w:proofErr w:type="spellStart"/>
      <w:r w:rsidR="00E677DB" w:rsidRPr="17B477A2">
        <w:rPr>
          <w:rFonts w:ascii="Calibri" w:eastAsia="Calibri" w:hAnsi="Calibri" w:cs="Calibri"/>
        </w:rPr>
        <w:t>Comunidade</w:t>
      </w:r>
      <w:proofErr w:type="spellEnd"/>
      <w:r w:rsidR="00E677DB" w:rsidRPr="17B477A2">
        <w:rPr>
          <w:rFonts w:ascii="Calibri" w:eastAsia="Calibri" w:hAnsi="Calibri" w:cs="Calibri"/>
        </w:rPr>
        <w:t xml:space="preserve"> Online</w:t>
      </w:r>
    </w:p>
    <w:p w14:paraId="405F44AD" w14:textId="77777777" w:rsidR="00B85210" w:rsidRPr="000E1254" w:rsidRDefault="00B85210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Espaço de Interação entre Associados</w:t>
      </w:r>
    </w:p>
    <w:p w14:paraId="09C2C3D5" w14:textId="77777777" w:rsidR="00B85210" w:rsidRPr="000E1254" w:rsidRDefault="00B85210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2F28284" w14:textId="77777777" w:rsidR="00B85210" w:rsidRPr="000E1254" w:rsidRDefault="00B85210" w:rsidP="00DD41D5">
      <w:pPr>
        <w:pStyle w:val="PargrafodaLista"/>
        <w:numPr>
          <w:ilvl w:val="2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Módulo interno de comunidade com:</w:t>
      </w:r>
    </w:p>
    <w:p w14:paraId="3C85F532" w14:textId="77777777" w:rsidR="00B85210" w:rsidRPr="000E1254" w:rsidRDefault="00B85210" w:rsidP="00DD41D5">
      <w:pPr>
        <w:pStyle w:val="PargrafodaLista"/>
        <w:numPr>
          <w:ilvl w:val="3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Tópicos</w:t>
      </w:r>
    </w:p>
    <w:p w14:paraId="7A1C4093" w14:textId="77777777" w:rsidR="00B85210" w:rsidRPr="000E1254" w:rsidRDefault="00B85210" w:rsidP="00DD41D5">
      <w:pPr>
        <w:pStyle w:val="PargrafodaLista"/>
        <w:numPr>
          <w:ilvl w:val="3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Categorias</w:t>
      </w:r>
    </w:p>
    <w:p w14:paraId="28E63732" w14:textId="77777777" w:rsidR="00B85210" w:rsidRPr="000E1254" w:rsidRDefault="00B85210" w:rsidP="00DD41D5">
      <w:pPr>
        <w:pStyle w:val="PargrafodaLista"/>
        <w:numPr>
          <w:ilvl w:val="3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Respostas</w:t>
      </w:r>
    </w:p>
    <w:p w14:paraId="22E0534E" w14:textId="77777777" w:rsidR="00B85210" w:rsidRPr="000E1254" w:rsidRDefault="00B85210" w:rsidP="00DD41D5">
      <w:pPr>
        <w:pStyle w:val="PargrafodaLista"/>
        <w:numPr>
          <w:ilvl w:val="3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Curtidas</w:t>
      </w:r>
    </w:p>
    <w:p w14:paraId="12E89E85" w14:textId="77777777" w:rsidR="00B85210" w:rsidRPr="000E1254" w:rsidRDefault="00B85210" w:rsidP="00DD41D5">
      <w:pPr>
        <w:pStyle w:val="PargrafodaLista"/>
        <w:numPr>
          <w:ilvl w:val="2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Perfil público interno (apenas para associados).</w:t>
      </w:r>
    </w:p>
    <w:p w14:paraId="01161D3A" w14:textId="77777777" w:rsidR="00B85210" w:rsidRPr="000E1254" w:rsidRDefault="00B85210" w:rsidP="00DD41D5">
      <w:pPr>
        <w:pStyle w:val="PargrafodaLista"/>
        <w:numPr>
          <w:ilvl w:val="2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moderação pela diretoria.</w:t>
      </w:r>
    </w:p>
    <w:p w14:paraId="486BE36E" w14:textId="77777777" w:rsidR="00B85210" w:rsidRPr="000E1254" w:rsidRDefault="00B85210" w:rsidP="00DD41D5">
      <w:pPr>
        <w:pStyle w:val="PargrafodaLista"/>
        <w:numPr>
          <w:ilvl w:val="2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Notificação de respostas e interações.</w:t>
      </w:r>
    </w:p>
    <w:p w14:paraId="3144A005" w14:textId="59837E98" w:rsidR="00B85210" w:rsidRPr="000E1254" w:rsidRDefault="00B85210" w:rsidP="00DD41D5">
      <w:pPr>
        <w:pStyle w:val="PargrafodaLista"/>
        <w:numPr>
          <w:ilvl w:val="2"/>
          <w:numId w:val="9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permissões e regras de uso.</w:t>
      </w:r>
    </w:p>
    <w:p w14:paraId="4ED04074" w14:textId="77777777" w:rsidR="00B85210" w:rsidRPr="000E1254" w:rsidRDefault="00B85210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DCB2853" w14:textId="77777777" w:rsidR="00B85210" w:rsidRPr="000E1254" w:rsidRDefault="00B85210" w:rsidP="00DD41D5">
      <w:pPr>
        <w:pStyle w:val="PargrafodaLista"/>
        <w:numPr>
          <w:ilvl w:val="2"/>
          <w:numId w:val="9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reputação por participação.</w:t>
      </w:r>
    </w:p>
    <w:p w14:paraId="65D6C028" w14:textId="77777777" w:rsidR="00B85210" w:rsidRPr="000E1254" w:rsidRDefault="00B85210" w:rsidP="00DD41D5">
      <w:pPr>
        <w:pStyle w:val="PargrafodaLista"/>
        <w:numPr>
          <w:ilvl w:val="2"/>
          <w:numId w:val="9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Destaque para membros mais ativos.</w:t>
      </w:r>
    </w:p>
    <w:p w14:paraId="7A96ADB9" w14:textId="77777777" w:rsidR="00B85210" w:rsidRPr="000E1254" w:rsidRDefault="00B85210" w:rsidP="00DD41D5">
      <w:pPr>
        <w:pStyle w:val="PargrafodaLista"/>
        <w:numPr>
          <w:ilvl w:val="2"/>
          <w:numId w:val="9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Moderação assistida por filtros automáticos.</w:t>
      </w:r>
    </w:p>
    <w:p w14:paraId="44BF3F6B" w14:textId="77810AF1" w:rsidR="008E1649" w:rsidRPr="000E1254" w:rsidRDefault="00B85210" w:rsidP="00DD41D5">
      <w:pPr>
        <w:pStyle w:val="PargrafodaLista"/>
        <w:numPr>
          <w:ilvl w:val="2"/>
          <w:numId w:val="9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notificações </w:t>
      </w:r>
      <w:proofErr w:type="spellStart"/>
      <w:r w:rsidRPr="17B477A2">
        <w:rPr>
          <w:rFonts w:ascii="Calibri" w:eastAsia="Calibri" w:hAnsi="Calibri" w:cs="Calibri"/>
          <w:lang w:val="pt-BR"/>
        </w:rPr>
        <w:t>push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77F0D0F2" w14:textId="3219B767" w:rsidR="008E1649" w:rsidRPr="0030100D" w:rsidRDefault="008E1649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624CA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 xml:space="preserve">.4. </w:t>
      </w:r>
      <w:proofErr w:type="spellStart"/>
      <w:r w:rsidR="00BE6635" w:rsidRPr="17B477A2">
        <w:rPr>
          <w:rFonts w:ascii="Calibri" w:eastAsia="Calibri" w:hAnsi="Calibri" w:cs="Calibri"/>
        </w:rPr>
        <w:t>Eventos</w:t>
      </w:r>
      <w:proofErr w:type="spellEnd"/>
      <w:r w:rsidR="00BE6635" w:rsidRPr="17B477A2">
        <w:rPr>
          <w:rFonts w:ascii="Calibri" w:eastAsia="Calibri" w:hAnsi="Calibri" w:cs="Calibri"/>
        </w:rPr>
        <w:t xml:space="preserve"> </w:t>
      </w:r>
      <w:proofErr w:type="spellStart"/>
      <w:r w:rsidR="00BE6635" w:rsidRPr="17B477A2">
        <w:rPr>
          <w:rFonts w:ascii="Calibri" w:eastAsia="Calibri" w:hAnsi="Calibri" w:cs="Calibri"/>
        </w:rPr>
        <w:t>Exclusivos</w:t>
      </w:r>
      <w:proofErr w:type="spellEnd"/>
    </w:p>
    <w:p w14:paraId="217E72FC" w14:textId="77777777" w:rsidR="00637798" w:rsidRPr="0030100D" w:rsidRDefault="00637798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Módulo de Gestão de Eventos</w:t>
      </w:r>
    </w:p>
    <w:p w14:paraId="0B0DECB7" w14:textId="77777777" w:rsidR="00637798" w:rsidRPr="0030100D" w:rsidRDefault="00637798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03EE0AE" w14:textId="77777777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Cadastro de eventos via painel administrativo:</w:t>
      </w:r>
    </w:p>
    <w:p w14:paraId="773E2F86" w14:textId="77777777" w:rsidR="00637798" w:rsidRPr="000E1254" w:rsidRDefault="00637798" w:rsidP="00DD41D5">
      <w:pPr>
        <w:pStyle w:val="PargrafodaLista"/>
        <w:numPr>
          <w:ilvl w:val="3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Nome</w:t>
      </w:r>
    </w:p>
    <w:p w14:paraId="27B2305A" w14:textId="77777777" w:rsidR="00637798" w:rsidRPr="000E1254" w:rsidRDefault="00637798" w:rsidP="00DD41D5">
      <w:pPr>
        <w:pStyle w:val="PargrafodaLista"/>
        <w:numPr>
          <w:ilvl w:val="3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Data</w:t>
      </w:r>
    </w:p>
    <w:p w14:paraId="79F5AC28" w14:textId="77777777" w:rsidR="00637798" w:rsidRPr="000E1254" w:rsidRDefault="00637798" w:rsidP="00DD41D5">
      <w:pPr>
        <w:pStyle w:val="PargrafodaLista"/>
        <w:numPr>
          <w:ilvl w:val="3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Local</w:t>
      </w:r>
    </w:p>
    <w:p w14:paraId="60DA74F6" w14:textId="77777777" w:rsidR="00637798" w:rsidRPr="000E1254" w:rsidRDefault="00637798" w:rsidP="00DD41D5">
      <w:pPr>
        <w:pStyle w:val="PargrafodaLista"/>
        <w:numPr>
          <w:ilvl w:val="3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Modalidade (online/presencial)</w:t>
      </w:r>
    </w:p>
    <w:p w14:paraId="37C5FA14" w14:textId="77777777" w:rsidR="00637798" w:rsidRPr="000E1254" w:rsidRDefault="00637798" w:rsidP="00DD41D5">
      <w:pPr>
        <w:pStyle w:val="PargrafodaLista"/>
        <w:numPr>
          <w:ilvl w:val="3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Número de vagas</w:t>
      </w:r>
    </w:p>
    <w:p w14:paraId="41179CA5" w14:textId="77777777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Inscrição online.</w:t>
      </w:r>
    </w:p>
    <w:p w14:paraId="41E13571" w14:textId="77777777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Lista de participantes.</w:t>
      </w:r>
    </w:p>
    <w:p w14:paraId="77CBFF2C" w14:textId="77777777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presença.</w:t>
      </w:r>
    </w:p>
    <w:p w14:paraId="680933FE" w14:textId="77777777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automático de lembretes.</w:t>
      </w:r>
    </w:p>
    <w:p w14:paraId="14319FEE" w14:textId="0BEE8A79" w:rsidR="00637798" w:rsidRPr="000E1254" w:rsidRDefault="00637798" w:rsidP="00DD41D5">
      <w:pPr>
        <w:pStyle w:val="PargrafodaLista"/>
        <w:numPr>
          <w:ilvl w:val="2"/>
          <w:numId w:val="9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Área de histórico de eventos passados.</w:t>
      </w:r>
    </w:p>
    <w:p w14:paraId="4ED139F6" w14:textId="77777777" w:rsidR="00637798" w:rsidRPr="0030100D" w:rsidRDefault="00637798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BA97DAA" w14:textId="77777777" w:rsidR="00637798" w:rsidRPr="000E1254" w:rsidRDefault="00637798" w:rsidP="00DD41D5">
      <w:pPr>
        <w:pStyle w:val="PargrafodaLista"/>
        <w:numPr>
          <w:ilvl w:val="2"/>
          <w:numId w:val="9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Geração automática de lista de presença.</w:t>
      </w:r>
    </w:p>
    <w:p w14:paraId="4046C0CB" w14:textId="77777777" w:rsidR="00637798" w:rsidRPr="000E1254" w:rsidRDefault="00637798" w:rsidP="00DD41D5">
      <w:pPr>
        <w:pStyle w:val="PargrafodaLista"/>
        <w:numPr>
          <w:ilvl w:val="2"/>
          <w:numId w:val="9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Certificado digital de participação.</w:t>
      </w:r>
    </w:p>
    <w:p w14:paraId="755F0402" w14:textId="77777777" w:rsidR="00637798" w:rsidRPr="000E1254" w:rsidRDefault="00637798" w:rsidP="00DD41D5">
      <w:pPr>
        <w:pStyle w:val="PargrafodaLista"/>
        <w:numPr>
          <w:ilvl w:val="2"/>
          <w:numId w:val="9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Lista de espera automática.</w:t>
      </w:r>
    </w:p>
    <w:p w14:paraId="5929BFE1" w14:textId="77777777" w:rsidR="00637798" w:rsidRPr="000E1254" w:rsidRDefault="00637798" w:rsidP="00DD41D5">
      <w:pPr>
        <w:pStyle w:val="PargrafodaLista"/>
        <w:numPr>
          <w:ilvl w:val="2"/>
          <w:numId w:val="9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plataformas de streaming.</w:t>
      </w:r>
    </w:p>
    <w:p w14:paraId="405CCDE2" w14:textId="77777777" w:rsidR="008E1649" w:rsidRPr="0030100D" w:rsidRDefault="008E1649" w:rsidP="008E1649">
      <w:pPr>
        <w:rPr>
          <w:rFonts w:ascii="Calibri" w:eastAsia="Calibri" w:hAnsi="Calibri" w:cs="Calibri"/>
          <w:lang w:val="pt-BR"/>
        </w:rPr>
      </w:pPr>
    </w:p>
    <w:p w14:paraId="046D5341" w14:textId="17AFB14D" w:rsidR="00EE0717" w:rsidRPr="0030100D" w:rsidRDefault="008E1649" w:rsidP="00EE0717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01BFF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 xml:space="preserve">.5. </w:t>
      </w:r>
      <w:r w:rsidR="00C3453D" w:rsidRPr="17B477A2">
        <w:rPr>
          <w:rFonts w:ascii="Calibri" w:eastAsia="Calibri" w:hAnsi="Calibri" w:cs="Calibri"/>
        </w:rPr>
        <w:t xml:space="preserve">Página de </w:t>
      </w:r>
      <w:proofErr w:type="spellStart"/>
      <w:r w:rsidR="00C3453D" w:rsidRPr="17B477A2">
        <w:rPr>
          <w:rFonts w:ascii="Calibri" w:eastAsia="Calibri" w:hAnsi="Calibri" w:cs="Calibri"/>
        </w:rPr>
        <w:t>Depoimentos</w:t>
      </w:r>
      <w:proofErr w:type="spellEnd"/>
      <w:r w:rsidR="00C3453D" w:rsidRPr="17B477A2">
        <w:rPr>
          <w:rFonts w:ascii="Calibri" w:eastAsia="Calibri" w:hAnsi="Calibri" w:cs="Calibri"/>
        </w:rPr>
        <w:t xml:space="preserve"> / </w:t>
      </w:r>
      <w:proofErr w:type="spellStart"/>
      <w:r w:rsidR="00C3453D" w:rsidRPr="17B477A2">
        <w:rPr>
          <w:rFonts w:ascii="Calibri" w:eastAsia="Calibri" w:hAnsi="Calibri" w:cs="Calibri"/>
        </w:rPr>
        <w:t>Histórias</w:t>
      </w:r>
      <w:proofErr w:type="spellEnd"/>
      <w:r w:rsidR="00C3453D" w:rsidRPr="17B477A2">
        <w:rPr>
          <w:rFonts w:ascii="Calibri" w:eastAsia="Calibri" w:hAnsi="Calibri" w:cs="Calibri"/>
        </w:rPr>
        <w:t xml:space="preserve"> de Sucesso</w:t>
      </w:r>
    </w:p>
    <w:p w14:paraId="711F9E61" w14:textId="77777777" w:rsidR="00EE0717" w:rsidRPr="0030100D" w:rsidRDefault="00EE0717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Seção Institucional Estratégica</w:t>
      </w:r>
    </w:p>
    <w:p w14:paraId="650BF129" w14:textId="77777777" w:rsidR="00EE0717" w:rsidRPr="0030100D" w:rsidRDefault="00EE0717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162FB0E7" w14:textId="77777777" w:rsidR="00EE0717" w:rsidRPr="000E1254" w:rsidRDefault="00EE0717" w:rsidP="00DD41D5">
      <w:pPr>
        <w:pStyle w:val="PargrafodaLista"/>
        <w:numPr>
          <w:ilvl w:val="2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Página dedicada no site institucional.</w:t>
      </w:r>
    </w:p>
    <w:p w14:paraId="3EA23CD3" w14:textId="77777777" w:rsidR="00EE0717" w:rsidRPr="000E1254" w:rsidRDefault="00EE0717" w:rsidP="00DD41D5">
      <w:pPr>
        <w:pStyle w:val="PargrafodaLista"/>
        <w:numPr>
          <w:ilvl w:val="2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Exibição de:</w:t>
      </w:r>
    </w:p>
    <w:p w14:paraId="71043940" w14:textId="77777777" w:rsidR="00EE0717" w:rsidRPr="000E1254" w:rsidRDefault="00EE0717" w:rsidP="00DD41D5">
      <w:pPr>
        <w:pStyle w:val="PargrafodaLista"/>
        <w:numPr>
          <w:ilvl w:val="3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Foto</w:t>
      </w:r>
    </w:p>
    <w:p w14:paraId="4A153AD8" w14:textId="77777777" w:rsidR="00EE0717" w:rsidRPr="000E1254" w:rsidRDefault="00EE0717" w:rsidP="00DD41D5">
      <w:pPr>
        <w:pStyle w:val="PargrafodaLista"/>
        <w:numPr>
          <w:ilvl w:val="3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Nome</w:t>
      </w:r>
    </w:p>
    <w:p w14:paraId="2B7F4E35" w14:textId="77777777" w:rsidR="00EE0717" w:rsidRPr="000E1254" w:rsidRDefault="00EE0717" w:rsidP="00DD41D5">
      <w:pPr>
        <w:pStyle w:val="PargrafodaLista"/>
        <w:numPr>
          <w:ilvl w:val="3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Profissão</w:t>
      </w:r>
    </w:p>
    <w:p w14:paraId="4DE803A5" w14:textId="77777777" w:rsidR="00EE0717" w:rsidRPr="000E1254" w:rsidRDefault="00EE0717" w:rsidP="00DD41D5">
      <w:pPr>
        <w:pStyle w:val="PargrafodaLista"/>
        <w:numPr>
          <w:ilvl w:val="3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Relato</w:t>
      </w:r>
    </w:p>
    <w:p w14:paraId="58E0BA37" w14:textId="77777777" w:rsidR="00EE0717" w:rsidRPr="000E1254" w:rsidRDefault="00EE0717" w:rsidP="00DD41D5">
      <w:pPr>
        <w:pStyle w:val="PargrafodaLista"/>
        <w:numPr>
          <w:ilvl w:val="2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via painel administrativo.</w:t>
      </w:r>
    </w:p>
    <w:p w14:paraId="4054B1B0" w14:textId="77777777" w:rsidR="00EE0717" w:rsidRPr="000E1254" w:rsidRDefault="00EE0717" w:rsidP="00DD41D5">
      <w:pPr>
        <w:pStyle w:val="PargrafodaLista"/>
        <w:numPr>
          <w:ilvl w:val="2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Opção de destaque na home.</w:t>
      </w:r>
    </w:p>
    <w:p w14:paraId="623D5B46" w14:textId="61F9BD43" w:rsidR="00EE0717" w:rsidRPr="000E1254" w:rsidRDefault="00EE0717" w:rsidP="00DD41D5">
      <w:pPr>
        <w:pStyle w:val="PargrafodaLista"/>
        <w:numPr>
          <w:ilvl w:val="2"/>
          <w:numId w:val="9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Sistema de curadoria pela diretoria.</w:t>
      </w:r>
    </w:p>
    <w:p w14:paraId="66E381FD" w14:textId="77777777" w:rsidR="00EE0717" w:rsidRPr="0030100D" w:rsidRDefault="00EE0717" w:rsidP="000E1254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0FEC6E3" w14:textId="77777777" w:rsidR="00EE0717" w:rsidRPr="000E1254" w:rsidRDefault="00EE0717" w:rsidP="00DD41D5">
      <w:pPr>
        <w:pStyle w:val="PargrafodaLista"/>
        <w:numPr>
          <w:ilvl w:val="2"/>
          <w:numId w:val="10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Vídeo depoimentos.</w:t>
      </w:r>
    </w:p>
    <w:p w14:paraId="0920D599" w14:textId="77777777" w:rsidR="00EE0717" w:rsidRPr="000E1254" w:rsidRDefault="00EE0717" w:rsidP="00DD41D5">
      <w:pPr>
        <w:pStyle w:val="PargrafodaLista"/>
        <w:numPr>
          <w:ilvl w:val="2"/>
          <w:numId w:val="10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Avaliação por estrelas.</w:t>
      </w:r>
    </w:p>
    <w:p w14:paraId="4BAF0DF9" w14:textId="77777777" w:rsidR="00EE0717" w:rsidRPr="000E1254" w:rsidRDefault="00EE0717" w:rsidP="00DD41D5">
      <w:pPr>
        <w:pStyle w:val="PargrafodaLista"/>
        <w:numPr>
          <w:ilvl w:val="2"/>
          <w:numId w:val="10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Solicitação automática de depoimento após tempo mínimo de associação.</w:t>
      </w:r>
    </w:p>
    <w:p w14:paraId="48AF0244" w14:textId="5792B7D7" w:rsidR="00EE0717" w:rsidRPr="000E1254" w:rsidRDefault="00EE0717" w:rsidP="00DD41D5">
      <w:pPr>
        <w:pStyle w:val="PargrafodaLista"/>
        <w:numPr>
          <w:ilvl w:val="2"/>
          <w:numId w:val="100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redes sociais.</w:t>
      </w:r>
    </w:p>
    <w:p w14:paraId="60034D6B" w14:textId="5BDCD1D5" w:rsidR="00EE0717" w:rsidRPr="0030100D" w:rsidRDefault="00EE0717" w:rsidP="00EE0717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01BFF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>.</w:t>
      </w:r>
      <w:r w:rsidR="00201BFF" w:rsidRPr="17B477A2">
        <w:rPr>
          <w:rFonts w:ascii="Calibri" w:eastAsia="Calibri" w:hAnsi="Calibri" w:cs="Calibri"/>
          <w:lang w:val="pt-BR"/>
        </w:rPr>
        <w:t>6</w:t>
      </w:r>
      <w:r w:rsidRPr="17B477A2">
        <w:rPr>
          <w:rFonts w:ascii="Calibri" w:eastAsia="Calibri" w:hAnsi="Calibri" w:cs="Calibri"/>
          <w:lang w:val="pt-BR"/>
        </w:rPr>
        <w:t xml:space="preserve">. </w:t>
      </w:r>
      <w:r w:rsidR="009C0FFB" w:rsidRPr="17B477A2">
        <w:rPr>
          <w:rFonts w:ascii="Calibri" w:eastAsia="Calibri" w:hAnsi="Calibri" w:cs="Calibri"/>
        </w:rPr>
        <w:t xml:space="preserve">Onboarding </w:t>
      </w:r>
      <w:proofErr w:type="spellStart"/>
      <w:r w:rsidR="009C0FFB" w:rsidRPr="17B477A2">
        <w:rPr>
          <w:rFonts w:ascii="Calibri" w:eastAsia="Calibri" w:hAnsi="Calibri" w:cs="Calibri"/>
        </w:rPr>
        <w:t>Automatizado</w:t>
      </w:r>
      <w:proofErr w:type="spellEnd"/>
    </w:p>
    <w:p w14:paraId="475448CD" w14:textId="77777777" w:rsidR="005343E2" w:rsidRPr="0030100D" w:rsidRDefault="005343E2" w:rsidP="005F3F2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Jornada Automatizada de Boas-Vindas</w:t>
      </w:r>
    </w:p>
    <w:p w14:paraId="0845D162" w14:textId="77777777" w:rsidR="005343E2" w:rsidRPr="0030100D" w:rsidRDefault="005343E2" w:rsidP="005F3F2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632069C" w14:textId="77777777" w:rsidR="005343E2" w:rsidRPr="005F3F29" w:rsidRDefault="005343E2" w:rsidP="00DD41D5">
      <w:pPr>
        <w:pStyle w:val="PargrafodaLista"/>
        <w:numPr>
          <w:ilvl w:val="2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Sequência automática de e-mails:</w:t>
      </w:r>
    </w:p>
    <w:p w14:paraId="2834739A" w14:textId="77777777" w:rsidR="005343E2" w:rsidRPr="005F3F29" w:rsidRDefault="005343E2" w:rsidP="00DD41D5">
      <w:pPr>
        <w:pStyle w:val="PargrafodaLista"/>
        <w:numPr>
          <w:ilvl w:val="3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Boas-vindas</w:t>
      </w:r>
    </w:p>
    <w:p w14:paraId="7F43A81E" w14:textId="77777777" w:rsidR="005343E2" w:rsidRPr="005F3F29" w:rsidRDefault="005343E2" w:rsidP="00DD41D5">
      <w:pPr>
        <w:pStyle w:val="PargrafodaLista"/>
        <w:numPr>
          <w:ilvl w:val="3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Apresentação de benefícios</w:t>
      </w:r>
    </w:p>
    <w:p w14:paraId="61958A8C" w14:textId="77777777" w:rsidR="005343E2" w:rsidRPr="005F3F29" w:rsidRDefault="005343E2" w:rsidP="00DD41D5">
      <w:pPr>
        <w:pStyle w:val="PargrafodaLista"/>
        <w:numPr>
          <w:ilvl w:val="3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Guia de uso da plataforma</w:t>
      </w:r>
    </w:p>
    <w:p w14:paraId="40F0FC3E" w14:textId="77777777" w:rsidR="005343E2" w:rsidRPr="005F3F29" w:rsidRDefault="005343E2" w:rsidP="00DD41D5">
      <w:pPr>
        <w:pStyle w:val="PargrafodaLista"/>
        <w:numPr>
          <w:ilvl w:val="3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Convite para participar da comunidade</w:t>
      </w:r>
    </w:p>
    <w:p w14:paraId="7809B920" w14:textId="77777777" w:rsidR="005343E2" w:rsidRPr="005F3F29" w:rsidRDefault="005343E2" w:rsidP="00DD41D5">
      <w:pPr>
        <w:pStyle w:val="PargrafodaLista"/>
        <w:numPr>
          <w:ilvl w:val="2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Personalização por tipo de plano.</w:t>
      </w:r>
    </w:p>
    <w:p w14:paraId="28100254" w14:textId="77777777" w:rsidR="005343E2" w:rsidRPr="005F3F29" w:rsidRDefault="005343E2" w:rsidP="00DD41D5">
      <w:pPr>
        <w:pStyle w:val="PargrafodaLista"/>
        <w:numPr>
          <w:ilvl w:val="2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de abertura e cliques.</w:t>
      </w:r>
    </w:p>
    <w:p w14:paraId="7AB0DD02" w14:textId="53921AB1" w:rsidR="005343E2" w:rsidRPr="005F3F29" w:rsidRDefault="005343E2" w:rsidP="00DD41D5">
      <w:pPr>
        <w:pStyle w:val="PargrafodaLista"/>
        <w:numPr>
          <w:ilvl w:val="2"/>
          <w:numId w:val="10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Integração com notificações </w:t>
      </w:r>
      <w:proofErr w:type="spellStart"/>
      <w:r w:rsidRPr="17B477A2">
        <w:rPr>
          <w:rFonts w:ascii="Calibri" w:eastAsia="Calibri" w:hAnsi="Calibri" w:cs="Calibri"/>
          <w:lang w:val="pt-BR"/>
        </w:rPr>
        <w:t>push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no app.</w:t>
      </w:r>
    </w:p>
    <w:p w14:paraId="6E1B8DAF" w14:textId="77777777" w:rsidR="005343E2" w:rsidRPr="0030100D" w:rsidRDefault="005343E2" w:rsidP="005F3F2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32176B6F" w14:textId="77777777" w:rsidR="005343E2" w:rsidRPr="005F3F29" w:rsidRDefault="005343E2" w:rsidP="00DD41D5">
      <w:pPr>
        <w:pStyle w:val="PargrafodaLista"/>
        <w:numPr>
          <w:ilvl w:val="2"/>
          <w:numId w:val="10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por perfil demográfico.</w:t>
      </w:r>
    </w:p>
    <w:p w14:paraId="47815AB7" w14:textId="77777777" w:rsidR="005343E2" w:rsidRPr="005F3F29" w:rsidRDefault="005343E2" w:rsidP="00DD41D5">
      <w:pPr>
        <w:pStyle w:val="PargrafodaLista"/>
        <w:numPr>
          <w:ilvl w:val="2"/>
          <w:numId w:val="10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Jornada progressiva de 7 a 14 dias.</w:t>
      </w:r>
    </w:p>
    <w:p w14:paraId="4881ECB5" w14:textId="77777777" w:rsidR="005343E2" w:rsidRPr="005F3F29" w:rsidRDefault="005343E2" w:rsidP="00DD41D5">
      <w:pPr>
        <w:pStyle w:val="PargrafodaLista"/>
        <w:numPr>
          <w:ilvl w:val="2"/>
          <w:numId w:val="10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Checklist inicial dentro do app.</w:t>
      </w:r>
    </w:p>
    <w:p w14:paraId="6977CF42" w14:textId="5577A303" w:rsidR="00EE0717" w:rsidRPr="005F3F29" w:rsidRDefault="005343E2" w:rsidP="00DD41D5">
      <w:pPr>
        <w:pStyle w:val="PargrafodaLista"/>
        <w:numPr>
          <w:ilvl w:val="2"/>
          <w:numId w:val="10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Indicador de “nível de ativação” do novo associado.</w:t>
      </w:r>
    </w:p>
    <w:p w14:paraId="29EC1C9A" w14:textId="1703F59B" w:rsidR="00EE0717" w:rsidRPr="0030100D" w:rsidRDefault="00EE0717" w:rsidP="00EE0717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201BFF" w:rsidRPr="17B477A2">
        <w:rPr>
          <w:rFonts w:ascii="Calibri" w:eastAsia="Calibri" w:hAnsi="Calibri" w:cs="Calibri"/>
          <w:lang w:val="pt-BR"/>
        </w:rPr>
        <w:t>4</w:t>
      </w:r>
      <w:r w:rsidRPr="17B477A2">
        <w:rPr>
          <w:rFonts w:ascii="Calibri" w:eastAsia="Calibri" w:hAnsi="Calibri" w:cs="Calibri"/>
          <w:lang w:val="pt-BR"/>
        </w:rPr>
        <w:t>.</w:t>
      </w:r>
      <w:r w:rsidR="00201BFF" w:rsidRPr="17B477A2">
        <w:rPr>
          <w:rFonts w:ascii="Calibri" w:eastAsia="Calibri" w:hAnsi="Calibri" w:cs="Calibri"/>
          <w:lang w:val="pt-BR"/>
        </w:rPr>
        <w:t>7</w:t>
      </w:r>
      <w:r w:rsidRPr="17B477A2">
        <w:rPr>
          <w:rFonts w:ascii="Calibri" w:eastAsia="Calibri" w:hAnsi="Calibri" w:cs="Calibri"/>
          <w:lang w:val="pt-BR"/>
        </w:rPr>
        <w:t xml:space="preserve">. </w:t>
      </w:r>
      <w:proofErr w:type="spellStart"/>
      <w:r w:rsidR="000A06D9" w:rsidRPr="17B477A2">
        <w:rPr>
          <w:rFonts w:ascii="Calibri" w:eastAsia="Calibri" w:hAnsi="Calibri" w:cs="Calibri"/>
        </w:rPr>
        <w:t>Módulo</w:t>
      </w:r>
      <w:proofErr w:type="spellEnd"/>
      <w:r w:rsidR="000A06D9" w:rsidRPr="17B477A2">
        <w:rPr>
          <w:rFonts w:ascii="Calibri" w:eastAsia="Calibri" w:hAnsi="Calibri" w:cs="Calibri"/>
        </w:rPr>
        <w:t xml:space="preserve"> de </w:t>
      </w:r>
      <w:proofErr w:type="gramStart"/>
      <w:r w:rsidR="000A06D9" w:rsidRPr="17B477A2">
        <w:rPr>
          <w:rFonts w:ascii="Calibri" w:eastAsia="Calibri" w:hAnsi="Calibri" w:cs="Calibri"/>
        </w:rPr>
        <w:t>Feedbacks</w:t>
      </w:r>
      <w:proofErr w:type="gramEnd"/>
      <w:r w:rsidR="000A06D9" w:rsidRPr="17B477A2">
        <w:rPr>
          <w:rFonts w:ascii="Calibri" w:eastAsia="Calibri" w:hAnsi="Calibri" w:cs="Calibri"/>
        </w:rPr>
        <w:t xml:space="preserve"> e </w:t>
      </w:r>
      <w:proofErr w:type="spellStart"/>
      <w:r w:rsidR="000A06D9" w:rsidRPr="17B477A2">
        <w:rPr>
          <w:rFonts w:ascii="Calibri" w:eastAsia="Calibri" w:hAnsi="Calibri" w:cs="Calibri"/>
        </w:rPr>
        <w:t>Pesquisas</w:t>
      </w:r>
      <w:proofErr w:type="spellEnd"/>
    </w:p>
    <w:p w14:paraId="4A9E9231" w14:textId="77777777" w:rsidR="000262A4" w:rsidRPr="0030100D" w:rsidRDefault="000262A4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Sistema de Pesquisas Internas</w:t>
      </w:r>
    </w:p>
    <w:p w14:paraId="68018D64" w14:textId="77777777" w:rsidR="000262A4" w:rsidRPr="0030100D" w:rsidRDefault="000262A4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6A458E9" w14:textId="77777777" w:rsidR="000262A4" w:rsidRPr="00153B19" w:rsidRDefault="000262A4" w:rsidP="00DD41D5">
      <w:pPr>
        <w:pStyle w:val="PargrafodaLista"/>
        <w:numPr>
          <w:ilvl w:val="2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Criação de pesquisas personalizadas:</w:t>
      </w:r>
    </w:p>
    <w:p w14:paraId="69F39093" w14:textId="77777777" w:rsidR="000262A4" w:rsidRPr="00153B19" w:rsidRDefault="000262A4" w:rsidP="00DD41D5">
      <w:pPr>
        <w:pStyle w:val="PargrafodaLista"/>
        <w:numPr>
          <w:ilvl w:val="3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Perguntas abertas</w:t>
      </w:r>
    </w:p>
    <w:p w14:paraId="3FFE3E81" w14:textId="77777777" w:rsidR="000262A4" w:rsidRPr="00153B19" w:rsidRDefault="000262A4" w:rsidP="00DD41D5">
      <w:pPr>
        <w:pStyle w:val="PargrafodaLista"/>
        <w:numPr>
          <w:ilvl w:val="3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Múltipla escolha</w:t>
      </w:r>
    </w:p>
    <w:p w14:paraId="17B0B24F" w14:textId="77777777" w:rsidR="000262A4" w:rsidRPr="00153B19" w:rsidRDefault="000262A4" w:rsidP="00DD41D5">
      <w:pPr>
        <w:pStyle w:val="PargrafodaLista"/>
        <w:numPr>
          <w:ilvl w:val="3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Escala de satisfação</w:t>
      </w:r>
    </w:p>
    <w:p w14:paraId="70B53333" w14:textId="77777777" w:rsidR="000262A4" w:rsidRPr="00153B19" w:rsidRDefault="000262A4" w:rsidP="00DD41D5">
      <w:pPr>
        <w:pStyle w:val="PargrafodaLista"/>
        <w:numPr>
          <w:ilvl w:val="2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segmentado por grupo.</w:t>
      </w:r>
    </w:p>
    <w:p w14:paraId="727A15B3" w14:textId="77777777" w:rsidR="000262A4" w:rsidRPr="00153B19" w:rsidRDefault="000262A4" w:rsidP="00DD41D5">
      <w:pPr>
        <w:pStyle w:val="PargrafodaLista"/>
        <w:numPr>
          <w:ilvl w:val="2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automáticos.</w:t>
      </w:r>
    </w:p>
    <w:p w14:paraId="509F5CB4" w14:textId="77777777" w:rsidR="000262A4" w:rsidRPr="00153B19" w:rsidRDefault="000262A4" w:rsidP="00DD41D5">
      <w:pPr>
        <w:pStyle w:val="PargrafodaLista"/>
        <w:numPr>
          <w:ilvl w:val="2"/>
          <w:numId w:val="10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gráfica de resultados.</w:t>
      </w:r>
    </w:p>
    <w:p w14:paraId="78805C66" w14:textId="2F65A65D" w:rsidR="000262A4" w:rsidRPr="00153B19" w:rsidRDefault="000262A4" w:rsidP="00DD41D5">
      <w:pPr>
        <w:pStyle w:val="PargrafodaLista"/>
        <w:numPr>
          <w:ilvl w:val="2"/>
          <w:numId w:val="103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em CSV ou Excel.</w:t>
      </w:r>
    </w:p>
    <w:p w14:paraId="3960DD68" w14:textId="77777777" w:rsidR="000262A4" w:rsidRPr="0030100D" w:rsidRDefault="000262A4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292A1648" w14:textId="77777777" w:rsidR="000262A4" w:rsidRPr="00153B19" w:rsidRDefault="000262A4" w:rsidP="00DD41D5">
      <w:pPr>
        <w:pStyle w:val="PargrafodaLista"/>
        <w:numPr>
          <w:ilvl w:val="2"/>
          <w:numId w:val="10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NPS automático.</w:t>
      </w:r>
    </w:p>
    <w:p w14:paraId="4EA58A51" w14:textId="77777777" w:rsidR="000262A4" w:rsidRPr="00153B19" w:rsidRDefault="000262A4" w:rsidP="00DD41D5">
      <w:pPr>
        <w:pStyle w:val="PargrafodaLista"/>
        <w:numPr>
          <w:ilvl w:val="2"/>
          <w:numId w:val="10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Envio automático pós-evento.</w:t>
      </w:r>
    </w:p>
    <w:p w14:paraId="3FB82E2D" w14:textId="77777777" w:rsidR="000262A4" w:rsidRPr="00153B19" w:rsidRDefault="000262A4" w:rsidP="00DD41D5">
      <w:pPr>
        <w:pStyle w:val="PargrafodaLista"/>
        <w:numPr>
          <w:ilvl w:val="2"/>
          <w:numId w:val="10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Comparativo histórico de satisfação.</w:t>
      </w:r>
    </w:p>
    <w:p w14:paraId="5BFD0D79" w14:textId="4C19B318" w:rsidR="00EE0717" w:rsidRPr="00153B19" w:rsidRDefault="000262A4" w:rsidP="00DD41D5">
      <w:pPr>
        <w:pStyle w:val="PargrafodaLista"/>
        <w:numPr>
          <w:ilvl w:val="2"/>
          <w:numId w:val="10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Alertas para queda de engajamento.</w:t>
      </w:r>
    </w:p>
    <w:p w14:paraId="43533CDB" w14:textId="4EEA5A59" w:rsidR="008E1649" w:rsidRPr="0030100D" w:rsidRDefault="00201BFF" w:rsidP="008E1649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</w:rPr>
        <w:t xml:space="preserve">6.4.8 </w:t>
      </w:r>
      <w:proofErr w:type="spellStart"/>
      <w:r w:rsidRPr="17B477A2">
        <w:rPr>
          <w:rFonts w:ascii="Calibri" w:eastAsia="Calibri" w:hAnsi="Calibri" w:cs="Calibri"/>
        </w:rPr>
        <w:t>Gamificação</w:t>
      </w:r>
      <w:proofErr w:type="spellEnd"/>
      <w:r w:rsidRPr="17B477A2">
        <w:rPr>
          <w:rFonts w:ascii="Calibri" w:eastAsia="Calibri" w:hAnsi="Calibri" w:cs="Calibri"/>
        </w:rPr>
        <w:t xml:space="preserve"> (</w:t>
      </w:r>
      <w:proofErr w:type="spellStart"/>
      <w:r w:rsidRPr="17B477A2">
        <w:rPr>
          <w:rFonts w:ascii="Calibri" w:eastAsia="Calibri" w:hAnsi="Calibri" w:cs="Calibri"/>
        </w:rPr>
        <w:t>Opcional</w:t>
      </w:r>
      <w:proofErr w:type="spellEnd"/>
      <w:r w:rsidRPr="17B477A2">
        <w:rPr>
          <w:rFonts w:ascii="Calibri" w:eastAsia="Calibri" w:hAnsi="Calibri" w:cs="Calibri"/>
        </w:rPr>
        <w:t>)</w:t>
      </w:r>
    </w:p>
    <w:p w14:paraId="16CF8A29" w14:textId="77777777" w:rsidR="004A05DC" w:rsidRPr="0030100D" w:rsidRDefault="004A05DC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Sistema de Engajamento por Pontuação</w:t>
      </w:r>
    </w:p>
    <w:p w14:paraId="32F40A42" w14:textId="77777777" w:rsidR="004A05DC" w:rsidRPr="0030100D" w:rsidRDefault="004A05DC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73A44C4" w14:textId="77777777" w:rsidR="004A05DC" w:rsidRPr="00153B19" w:rsidRDefault="004A05DC" w:rsidP="00DD41D5">
      <w:pPr>
        <w:pStyle w:val="PargrafodaLista"/>
        <w:numPr>
          <w:ilvl w:val="2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Pontos acumulados por:</w:t>
      </w:r>
    </w:p>
    <w:p w14:paraId="716CF548" w14:textId="77777777" w:rsidR="004A05DC" w:rsidRPr="00153B19" w:rsidRDefault="004A05DC" w:rsidP="00DD41D5">
      <w:pPr>
        <w:pStyle w:val="PargrafodaLista"/>
        <w:numPr>
          <w:ilvl w:val="3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Participação no fórum</w:t>
      </w:r>
    </w:p>
    <w:p w14:paraId="7C0AC270" w14:textId="77777777" w:rsidR="004A05DC" w:rsidRPr="00153B19" w:rsidRDefault="004A05DC" w:rsidP="00DD41D5">
      <w:pPr>
        <w:pStyle w:val="PargrafodaLista"/>
        <w:numPr>
          <w:ilvl w:val="3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Indicação de novos associados</w:t>
      </w:r>
    </w:p>
    <w:p w14:paraId="43D2497C" w14:textId="77777777" w:rsidR="004A05DC" w:rsidRPr="00153B19" w:rsidRDefault="004A05DC" w:rsidP="00DD41D5">
      <w:pPr>
        <w:pStyle w:val="PargrafodaLista"/>
        <w:numPr>
          <w:ilvl w:val="3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Participação em eventos</w:t>
      </w:r>
    </w:p>
    <w:p w14:paraId="7559EB31" w14:textId="77777777" w:rsidR="004A05DC" w:rsidRPr="00153B19" w:rsidRDefault="004A05DC" w:rsidP="00DD41D5">
      <w:pPr>
        <w:pStyle w:val="PargrafodaLista"/>
        <w:numPr>
          <w:ilvl w:val="3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Consumo de conteúdo</w:t>
      </w:r>
    </w:p>
    <w:p w14:paraId="15A0AC24" w14:textId="77777777" w:rsidR="004A05DC" w:rsidRPr="00153B19" w:rsidRDefault="004A05DC" w:rsidP="00DD41D5">
      <w:pPr>
        <w:pStyle w:val="PargrafodaLista"/>
        <w:numPr>
          <w:ilvl w:val="2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Exibição de ranking interno.</w:t>
      </w:r>
    </w:p>
    <w:p w14:paraId="4FF8A5F0" w14:textId="77777777" w:rsidR="004A05DC" w:rsidRPr="00153B19" w:rsidRDefault="004A05DC" w:rsidP="00DD41D5">
      <w:pPr>
        <w:pStyle w:val="PargrafodaLista"/>
        <w:numPr>
          <w:ilvl w:val="2"/>
          <w:numId w:val="10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Sistema de </w:t>
      </w:r>
      <w:proofErr w:type="spellStart"/>
      <w:r w:rsidRPr="17B477A2">
        <w:rPr>
          <w:rFonts w:ascii="Calibri" w:eastAsia="Calibri" w:hAnsi="Calibri" w:cs="Calibri"/>
          <w:lang w:val="pt-BR"/>
        </w:rPr>
        <w:t>badges</w:t>
      </w:r>
      <w:proofErr w:type="spellEnd"/>
      <w:r w:rsidRPr="17B477A2">
        <w:rPr>
          <w:rFonts w:ascii="Calibri" w:eastAsia="Calibri" w:hAnsi="Calibri" w:cs="Calibri"/>
          <w:lang w:val="pt-BR"/>
        </w:rPr>
        <w:t>/emblemas.</w:t>
      </w:r>
    </w:p>
    <w:p w14:paraId="316FFD00" w14:textId="6722FD3F" w:rsidR="004A05DC" w:rsidRPr="00153B19" w:rsidRDefault="004A05DC" w:rsidP="00DD41D5">
      <w:pPr>
        <w:pStyle w:val="PargrafodaLista"/>
        <w:numPr>
          <w:ilvl w:val="2"/>
          <w:numId w:val="105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Visualização no perfil do associado.</w:t>
      </w:r>
    </w:p>
    <w:p w14:paraId="3049C16B" w14:textId="77777777" w:rsidR="004A05DC" w:rsidRPr="0030100D" w:rsidRDefault="004A05DC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88DE63D" w14:textId="77777777" w:rsidR="004A05DC" w:rsidRPr="00153B19" w:rsidRDefault="004A05DC" w:rsidP="00DD41D5">
      <w:pPr>
        <w:pStyle w:val="PargrafodaLista"/>
        <w:numPr>
          <w:ilvl w:val="2"/>
          <w:numId w:val="10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Resgate de pontos por benefícios.</w:t>
      </w:r>
    </w:p>
    <w:p w14:paraId="16C666C3" w14:textId="77777777" w:rsidR="004A05DC" w:rsidRPr="00153B19" w:rsidRDefault="004A05DC" w:rsidP="00DD41D5">
      <w:pPr>
        <w:pStyle w:val="PargrafodaLista"/>
        <w:numPr>
          <w:ilvl w:val="2"/>
          <w:numId w:val="10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Níveis de associação (Bronze, Prata, Ouro).</w:t>
      </w:r>
    </w:p>
    <w:p w14:paraId="54610DF2" w14:textId="77777777" w:rsidR="004A05DC" w:rsidRPr="00153B19" w:rsidRDefault="004A05DC" w:rsidP="00DD41D5">
      <w:pPr>
        <w:pStyle w:val="PargrafodaLista"/>
        <w:numPr>
          <w:ilvl w:val="2"/>
          <w:numId w:val="10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Desafios mensais.</w:t>
      </w:r>
    </w:p>
    <w:p w14:paraId="5B6C8E7B" w14:textId="44298451" w:rsidR="008E1649" w:rsidRPr="00153B19" w:rsidRDefault="004A05DC" w:rsidP="00DD41D5">
      <w:pPr>
        <w:pStyle w:val="PargrafodaLista"/>
        <w:numPr>
          <w:ilvl w:val="2"/>
          <w:numId w:val="10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Métricas de engajamento por usuário.</w:t>
      </w:r>
    </w:p>
    <w:p w14:paraId="1E55B2AC" w14:textId="2FAF3C89" w:rsidR="008E2ECF" w:rsidRPr="00153B19" w:rsidRDefault="008E1649" w:rsidP="008E2EC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  <w:lang w:val="pt-BR"/>
        </w:rPr>
        <w:t>6.5</w:t>
      </w:r>
      <w:r w:rsidR="00152835" w:rsidRPr="17B477A2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152835" w:rsidRPr="17B477A2">
        <w:rPr>
          <w:rFonts w:ascii="Calibri" w:eastAsia="Calibri" w:hAnsi="Calibri" w:cs="Calibri"/>
          <w:sz w:val="24"/>
          <w:szCs w:val="24"/>
        </w:rPr>
        <w:t>Integrações</w:t>
      </w:r>
      <w:proofErr w:type="spellEnd"/>
      <w:r w:rsidR="00152835" w:rsidRPr="17B477A2">
        <w:rPr>
          <w:rFonts w:ascii="Calibri" w:eastAsia="Calibri" w:hAnsi="Calibri" w:cs="Calibri"/>
          <w:sz w:val="24"/>
          <w:szCs w:val="24"/>
        </w:rPr>
        <w:t xml:space="preserve"> e Backend (</w:t>
      </w:r>
      <w:proofErr w:type="spellStart"/>
      <w:r w:rsidR="00152835" w:rsidRPr="17B477A2">
        <w:rPr>
          <w:rFonts w:ascii="Calibri" w:eastAsia="Calibri" w:hAnsi="Calibri" w:cs="Calibri"/>
          <w:sz w:val="24"/>
          <w:szCs w:val="24"/>
        </w:rPr>
        <w:t>Servidor</w:t>
      </w:r>
      <w:proofErr w:type="spellEnd"/>
      <w:r w:rsidR="00152835" w:rsidRPr="17B477A2">
        <w:rPr>
          <w:rFonts w:ascii="Calibri" w:eastAsia="Calibri" w:hAnsi="Calibri" w:cs="Calibri"/>
          <w:sz w:val="24"/>
          <w:szCs w:val="24"/>
        </w:rPr>
        <w:t>/Banco de Dados)</w:t>
      </w:r>
    </w:p>
    <w:p w14:paraId="58B41FEA" w14:textId="77777777" w:rsidR="008E2ECF" w:rsidRPr="00153B19" w:rsidRDefault="008E2ECF" w:rsidP="008E2ECF">
      <w:pPr>
        <w:ind w:left="1152"/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(Abordagem Técnica, Estratégia de Implementação e Melhorias Sugeridas)</w:t>
      </w:r>
    </w:p>
    <w:p w14:paraId="13554A23" w14:textId="77777777" w:rsidR="00CA0A53" w:rsidRPr="00153B19" w:rsidRDefault="00CA0A53" w:rsidP="00CA0A53">
      <w:pPr>
        <w:ind w:left="1152"/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Este módulo representa o núcleo estrutural da solução, sendo responsável por:</w:t>
      </w:r>
    </w:p>
    <w:p w14:paraId="4A09CAE6" w14:textId="77777777" w:rsidR="00CA0A53" w:rsidRPr="00153B19" w:rsidRDefault="00CA0A53" w:rsidP="00DD41D5">
      <w:pPr>
        <w:pStyle w:val="PargrafodaLista"/>
        <w:numPr>
          <w:ilvl w:val="0"/>
          <w:numId w:val="58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Processamento de regras de negócio</w:t>
      </w:r>
    </w:p>
    <w:p w14:paraId="74B9BD82" w14:textId="77777777" w:rsidR="00CA0A53" w:rsidRPr="00153B19" w:rsidRDefault="00CA0A53" w:rsidP="00DD41D5">
      <w:pPr>
        <w:pStyle w:val="PargrafodaLista"/>
        <w:numPr>
          <w:ilvl w:val="0"/>
          <w:numId w:val="58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Segurança dos dados</w:t>
      </w:r>
    </w:p>
    <w:p w14:paraId="14A809E8" w14:textId="77777777" w:rsidR="00CA0A53" w:rsidRPr="00153B19" w:rsidRDefault="00CA0A53" w:rsidP="00DD41D5">
      <w:pPr>
        <w:pStyle w:val="PargrafodaLista"/>
        <w:numPr>
          <w:ilvl w:val="0"/>
          <w:numId w:val="58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Sincronização entre site e aplicativo</w:t>
      </w:r>
    </w:p>
    <w:p w14:paraId="0D90CF7E" w14:textId="77777777" w:rsidR="00CA0A53" w:rsidRPr="00153B19" w:rsidRDefault="00CA0A53" w:rsidP="00DD41D5">
      <w:pPr>
        <w:pStyle w:val="PargrafodaLista"/>
        <w:numPr>
          <w:ilvl w:val="0"/>
          <w:numId w:val="58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Integração com serviços externos</w:t>
      </w:r>
    </w:p>
    <w:p w14:paraId="0774CFD2" w14:textId="77777777" w:rsidR="00CA0A53" w:rsidRPr="00153B19" w:rsidRDefault="00CA0A53" w:rsidP="00DD41D5">
      <w:pPr>
        <w:pStyle w:val="PargrafodaLista"/>
        <w:numPr>
          <w:ilvl w:val="0"/>
          <w:numId w:val="58"/>
        </w:numPr>
        <w:rPr>
          <w:rFonts w:ascii="Calibri" w:eastAsia="Calibri" w:hAnsi="Calibri" w:cs="Calibri"/>
          <w:i/>
          <w:lang w:val="pt-BR"/>
        </w:rPr>
      </w:pPr>
      <w:r w:rsidRPr="17B477A2">
        <w:rPr>
          <w:rFonts w:ascii="Calibri" w:eastAsia="Calibri" w:hAnsi="Calibri" w:cs="Calibri"/>
          <w:i/>
          <w:lang w:val="pt-BR"/>
        </w:rPr>
        <w:t>Escalabilidade futura</w:t>
      </w:r>
    </w:p>
    <w:p w14:paraId="11392D07" w14:textId="503E49F1" w:rsidR="008E2ECF" w:rsidRPr="00153B19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6.</w:t>
      </w:r>
      <w:r w:rsidR="00153B19" w:rsidRPr="17B477A2">
        <w:rPr>
          <w:rFonts w:ascii="Calibri" w:eastAsia="Calibri" w:hAnsi="Calibri" w:cs="Calibri"/>
          <w:lang w:val="pt-BR"/>
        </w:rPr>
        <w:t>5</w:t>
      </w:r>
      <w:r w:rsidRPr="17B477A2">
        <w:rPr>
          <w:rFonts w:ascii="Calibri" w:eastAsia="Calibri" w:hAnsi="Calibri" w:cs="Calibri"/>
          <w:lang w:val="pt-BR"/>
        </w:rPr>
        <w:t xml:space="preserve">.1. </w:t>
      </w:r>
      <w:r w:rsidR="00EF3A72" w:rsidRPr="17B477A2">
        <w:rPr>
          <w:rFonts w:ascii="Calibri" w:eastAsia="Calibri" w:hAnsi="Calibri" w:cs="Calibri"/>
        </w:rPr>
        <w:t xml:space="preserve">API </w:t>
      </w:r>
      <w:proofErr w:type="spellStart"/>
      <w:r w:rsidR="00EF3A72" w:rsidRPr="17B477A2">
        <w:rPr>
          <w:rFonts w:ascii="Calibri" w:eastAsia="Calibri" w:hAnsi="Calibri" w:cs="Calibri"/>
        </w:rPr>
        <w:t>Integrada</w:t>
      </w:r>
      <w:proofErr w:type="spellEnd"/>
    </w:p>
    <w:p w14:paraId="04306265" w14:textId="77777777" w:rsidR="00622862" w:rsidRPr="00153B19" w:rsidRDefault="00622862" w:rsidP="00622862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API robusta e centralizada</w:t>
      </w:r>
    </w:p>
    <w:p w14:paraId="4F3B81C6" w14:textId="77777777" w:rsidR="00622862" w:rsidRPr="00153B19" w:rsidRDefault="00622862" w:rsidP="00622862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8EE74E7" w14:textId="77777777" w:rsidR="00622862" w:rsidRPr="00153B19" w:rsidRDefault="00622862" w:rsidP="00DD41D5">
      <w:pPr>
        <w:pStyle w:val="PargrafodaLista"/>
        <w:numPr>
          <w:ilvl w:val="2"/>
          <w:numId w:val="10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Desenvolvimento de API </w:t>
      </w:r>
      <w:proofErr w:type="spellStart"/>
      <w:r w:rsidRPr="17B477A2">
        <w:rPr>
          <w:rFonts w:ascii="Calibri" w:eastAsia="Calibri" w:hAnsi="Calibri" w:cs="Calibri"/>
          <w:lang w:val="pt-BR"/>
        </w:rPr>
        <w:t>RESTful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centralizada.</w:t>
      </w:r>
    </w:p>
    <w:p w14:paraId="2F0791F1" w14:textId="77777777" w:rsidR="00622862" w:rsidRPr="00153B19" w:rsidRDefault="00622862" w:rsidP="00DD41D5">
      <w:pPr>
        <w:pStyle w:val="PargrafodaLista"/>
        <w:numPr>
          <w:ilvl w:val="2"/>
          <w:numId w:val="10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Backend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estruturado em arquitetura modular.</w:t>
      </w:r>
    </w:p>
    <w:p w14:paraId="5076A417" w14:textId="77777777" w:rsidR="00622862" w:rsidRPr="00153B19" w:rsidRDefault="00622862" w:rsidP="00DD41D5">
      <w:pPr>
        <w:pStyle w:val="PargrafodaLista"/>
        <w:numPr>
          <w:ilvl w:val="2"/>
          <w:numId w:val="10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Separação clara entre:</w:t>
      </w:r>
    </w:p>
    <w:p w14:paraId="7281E284" w14:textId="77777777" w:rsidR="00622862" w:rsidRPr="00153B19" w:rsidRDefault="00622862" w:rsidP="00DD41D5">
      <w:pPr>
        <w:pStyle w:val="PargrafodaLista"/>
        <w:numPr>
          <w:ilvl w:val="3"/>
          <w:numId w:val="10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Camada de apresentação</w:t>
      </w:r>
    </w:p>
    <w:p w14:paraId="7BDBCBD3" w14:textId="77777777" w:rsidR="00622862" w:rsidRPr="00153B19" w:rsidRDefault="00622862" w:rsidP="00DD41D5">
      <w:pPr>
        <w:pStyle w:val="PargrafodaLista"/>
        <w:numPr>
          <w:ilvl w:val="3"/>
          <w:numId w:val="10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Camada de regras de negócio</w:t>
      </w:r>
    </w:p>
    <w:p w14:paraId="3A2750D1" w14:textId="77777777" w:rsidR="00622862" w:rsidRPr="00153B19" w:rsidRDefault="00622862" w:rsidP="00DD41D5">
      <w:pPr>
        <w:pStyle w:val="PargrafodaLista"/>
        <w:numPr>
          <w:ilvl w:val="3"/>
          <w:numId w:val="10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Camada de acesso a dados</w:t>
      </w:r>
    </w:p>
    <w:p w14:paraId="115442D0" w14:textId="77777777" w:rsidR="00622862" w:rsidRPr="00153B19" w:rsidRDefault="00622862" w:rsidP="00DD41D5">
      <w:pPr>
        <w:pStyle w:val="PargrafodaLista"/>
        <w:numPr>
          <w:ilvl w:val="2"/>
          <w:numId w:val="10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Autenticação baseada em JWT.</w:t>
      </w:r>
    </w:p>
    <w:p w14:paraId="6893D3B7" w14:textId="77777777" w:rsidR="00622862" w:rsidRPr="00153B19" w:rsidRDefault="00622862" w:rsidP="00DD41D5">
      <w:pPr>
        <w:pStyle w:val="PargrafodaLista"/>
        <w:numPr>
          <w:ilvl w:val="2"/>
          <w:numId w:val="10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permissões por níveis hierárquicos.</w:t>
      </w:r>
    </w:p>
    <w:p w14:paraId="0A2E0F7E" w14:textId="77777777" w:rsidR="00622862" w:rsidRPr="00153B19" w:rsidRDefault="00622862" w:rsidP="00DD41D5">
      <w:pPr>
        <w:pStyle w:val="PargrafodaLista"/>
        <w:numPr>
          <w:ilvl w:val="2"/>
          <w:numId w:val="10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Versionamento de API.</w:t>
      </w:r>
    </w:p>
    <w:p w14:paraId="2414F97E" w14:textId="77777777" w:rsidR="00622862" w:rsidRPr="00153B19" w:rsidRDefault="00622862" w:rsidP="00DD41D5">
      <w:pPr>
        <w:pStyle w:val="PargrafodaLista"/>
        <w:numPr>
          <w:ilvl w:val="2"/>
          <w:numId w:val="10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Logs estruturados.</w:t>
      </w:r>
    </w:p>
    <w:p w14:paraId="7A89C1A0" w14:textId="77777777" w:rsidR="00153B19" w:rsidRDefault="00622862" w:rsidP="00DD41D5">
      <w:pPr>
        <w:pStyle w:val="PargrafodaLista"/>
        <w:numPr>
          <w:ilvl w:val="2"/>
          <w:numId w:val="10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Documentação técnica via Swagger/</w:t>
      </w:r>
      <w:proofErr w:type="spellStart"/>
      <w:r w:rsidRPr="17B477A2">
        <w:rPr>
          <w:rFonts w:ascii="Calibri" w:eastAsia="Calibri" w:hAnsi="Calibri" w:cs="Calibri"/>
          <w:lang w:val="pt-BR"/>
        </w:rPr>
        <w:t>OpenAPI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3C0EACE8" w14:textId="7422EA77" w:rsidR="00622862" w:rsidRPr="00153B19" w:rsidRDefault="00622862" w:rsidP="00153B19">
      <w:pPr>
        <w:ind w:left="108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Justificativa técnica:</w:t>
      </w:r>
    </w:p>
    <w:p w14:paraId="1A0C0F42" w14:textId="77777777" w:rsidR="00622862" w:rsidRPr="00153B19" w:rsidRDefault="00622862" w:rsidP="00153B19">
      <w:pPr>
        <w:ind w:left="360" w:firstLine="72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 API será o ponto único de comunicação entre:</w:t>
      </w:r>
    </w:p>
    <w:p w14:paraId="5BB21BAF" w14:textId="77777777" w:rsidR="00622862" w:rsidRPr="00153B19" w:rsidRDefault="00622862" w:rsidP="00DD41D5">
      <w:pPr>
        <w:pStyle w:val="PargrafodaLista"/>
        <w:numPr>
          <w:ilvl w:val="2"/>
          <w:numId w:val="11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Site (Next.js)</w:t>
      </w:r>
    </w:p>
    <w:p w14:paraId="5ADCF811" w14:textId="77777777" w:rsidR="00622862" w:rsidRPr="00153B19" w:rsidRDefault="00622862" w:rsidP="00DD41D5">
      <w:pPr>
        <w:pStyle w:val="PargrafodaLista"/>
        <w:numPr>
          <w:ilvl w:val="2"/>
          <w:numId w:val="11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Aplicativo Mobile (</w:t>
      </w:r>
      <w:proofErr w:type="spellStart"/>
      <w:r w:rsidRPr="17B477A2">
        <w:rPr>
          <w:rFonts w:ascii="Calibri" w:eastAsia="Calibri" w:hAnsi="Calibri" w:cs="Calibri"/>
          <w:lang w:val="pt-BR"/>
        </w:rPr>
        <w:t>Flutter</w:t>
      </w:r>
      <w:proofErr w:type="spellEnd"/>
      <w:r w:rsidRPr="17B477A2">
        <w:rPr>
          <w:rFonts w:ascii="Calibri" w:eastAsia="Calibri" w:hAnsi="Calibri" w:cs="Calibri"/>
          <w:lang w:val="pt-BR"/>
        </w:rPr>
        <w:t>)</w:t>
      </w:r>
    </w:p>
    <w:p w14:paraId="6A2588CD" w14:textId="77777777" w:rsidR="00622862" w:rsidRPr="00153B19" w:rsidRDefault="00622862" w:rsidP="00DD41D5">
      <w:pPr>
        <w:pStyle w:val="PargrafodaLista"/>
        <w:numPr>
          <w:ilvl w:val="2"/>
          <w:numId w:val="11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Painel Administrativo</w:t>
      </w:r>
    </w:p>
    <w:p w14:paraId="052604BE" w14:textId="2AFFE53C" w:rsidR="00153B19" w:rsidRPr="00153B19" w:rsidRDefault="00622862" w:rsidP="00DD41D5">
      <w:pPr>
        <w:pStyle w:val="PargrafodaLista"/>
        <w:numPr>
          <w:ilvl w:val="2"/>
          <w:numId w:val="11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Serviços externos (pagamento, e-mail, </w:t>
      </w:r>
      <w:proofErr w:type="spellStart"/>
      <w:r w:rsidRPr="17B477A2">
        <w:rPr>
          <w:rFonts w:ascii="Calibri" w:eastAsia="Calibri" w:hAnsi="Calibri" w:cs="Calibri"/>
          <w:lang w:val="pt-BR"/>
        </w:rPr>
        <w:t>analytics</w:t>
      </w:r>
      <w:proofErr w:type="spellEnd"/>
      <w:r w:rsidRPr="17B477A2">
        <w:rPr>
          <w:rFonts w:ascii="Calibri" w:eastAsia="Calibri" w:hAnsi="Calibri" w:cs="Calibri"/>
          <w:lang w:val="pt-BR"/>
        </w:rPr>
        <w:t>)</w:t>
      </w:r>
    </w:p>
    <w:p w14:paraId="7BE50244" w14:textId="5AA19D8D" w:rsidR="00622862" w:rsidRPr="00153B19" w:rsidRDefault="00622862" w:rsidP="00153B19">
      <w:pPr>
        <w:pStyle w:val="PargrafodaLista"/>
        <w:ind w:left="108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Isso garante:</w:t>
      </w:r>
    </w:p>
    <w:p w14:paraId="1B94EEE1" w14:textId="77777777" w:rsidR="00622862" w:rsidRPr="00153B19" w:rsidRDefault="00622862" w:rsidP="00DD41D5">
      <w:pPr>
        <w:pStyle w:val="PargrafodaLista"/>
        <w:numPr>
          <w:ilvl w:val="2"/>
          <w:numId w:val="11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Sincronização em tempo real.</w:t>
      </w:r>
    </w:p>
    <w:p w14:paraId="3B9CF119" w14:textId="77777777" w:rsidR="00622862" w:rsidRPr="00153B19" w:rsidRDefault="00622862" w:rsidP="00DD41D5">
      <w:pPr>
        <w:pStyle w:val="PargrafodaLista"/>
        <w:numPr>
          <w:ilvl w:val="2"/>
          <w:numId w:val="11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Consistência de dados.</w:t>
      </w:r>
    </w:p>
    <w:p w14:paraId="0EDA313D" w14:textId="77777777" w:rsidR="00622862" w:rsidRPr="00153B19" w:rsidRDefault="00622862" w:rsidP="00DD41D5">
      <w:pPr>
        <w:pStyle w:val="PargrafodaLista"/>
        <w:numPr>
          <w:ilvl w:val="2"/>
          <w:numId w:val="11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Manutenção simplificada.</w:t>
      </w:r>
    </w:p>
    <w:p w14:paraId="2AD16204" w14:textId="77777777" w:rsidR="00153B19" w:rsidRDefault="00622862" w:rsidP="00DD41D5">
      <w:pPr>
        <w:pStyle w:val="PargrafodaLista"/>
        <w:numPr>
          <w:ilvl w:val="2"/>
          <w:numId w:val="11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Evolução futura sem retrabalho estrutural.</w:t>
      </w:r>
    </w:p>
    <w:p w14:paraId="5197A7D4" w14:textId="19D2108B" w:rsidR="00622862" w:rsidRPr="00153B19" w:rsidRDefault="00622862" w:rsidP="00153B19">
      <w:pPr>
        <w:ind w:left="1080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20E412A" w14:textId="77777777" w:rsidR="00622862" w:rsidRPr="00153B19" w:rsidRDefault="00622862" w:rsidP="00DD41D5">
      <w:pPr>
        <w:pStyle w:val="PargrafodaLista"/>
        <w:numPr>
          <w:ilvl w:val="2"/>
          <w:numId w:val="11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Arquitetura preparada para </w:t>
      </w:r>
      <w:proofErr w:type="spellStart"/>
      <w:r w:rsidRPr="17B477A2">
        <w:rPr>
          <w:rFonts w:ascii="Calibri" w:eastAsia="Calibri" w:hAnsi="Calibri" w:cs="Calibri"/>
          <w:lang w:val="pt-BR"/>
        </w:rPr>
        <w:t>microserviços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no futuro.</w:t>
      </w:r>
    </w:p>
    <w:p w14:paraId="37E6B73C" w14:textId="77777777" w:rsidR="00622862" w:rsidRPr="00153B19" w:rsidRDefault="00622862" w:rsidP="00DD41D5">
      <w:pPr>
        <w:pStyle w:val="PargrafodaLista"/>
        <w:numPr>
          <w:ilvl w:val="2"/>
          <w:numId w:val="11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Rate </w:t>
      </w:r>
      <w:proofErr w:type="spellStart"/>
      <w:r w:rsidRPr="17B477A2">
        <w:rPr>
          <w:rFonts w:ascii="Calibri" w:eastAsia="Calibri" w:hAnsi="Calibri" w:cs="Calibri"/>
          <w:lang w:val="pt-BR"/>
        </w:rPr>
        <w:t>limiting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para proteção contra abuso.</w:t>
      </w:r>
    </w:p>
    <w:p w14:paraId="29103D82" w14:textId="77777777" w:rsidR="00622862" w:rsidRPr="00153B19" w:rsidRDefault="00622862" w:rsidP="00DD41D5">
      <w:pPr>
        <w:pStyle w:val="PargrafodaLista"/>
        <w:numPr>
          <w:ilvl w:val="2"/>
          <w:numId w:val="11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Sistema de cache (Redis) para </w:t>
      </w:r>
      <w:proofErr w:type="spellStart"/>
      <w:r w:rsidRPr="17B477A2">
        <w:rPr>
          <w:rFonts w:ascii="Calibri" w:eastAsia="Calibri" w:hAnsi="Calibri" w:cs="Calibri"/>
          <w:lang w:val="pt-BR"/>
        </w:rPr>
        <w:t>endpoints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críticos.</w:t>
      </w:r>
    </w:p>
    <w:p w14:paraId="0F4EE3F6" w14:textId="55A4361C" w:rsidR="008E2ECF" w:rsidRPr="00153B19" w:rsidRDefault="00622862" w:rsidP="00DD41D5">
      <w:pPr>
        <w:pStyle w:val="PargrafodaLista"/>
        <w:numPr>
          <w:ilvl w:val="2"/>
          <w:numId w:val="112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Webhooks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para integração externa.</w:t>
      </w:r>
    </w:p>
    <w:p w14:paraId="608C0A04" w14:textId="0492E2F8" w:rsidR="008E2ECF" w:rsidRPr="00153B19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6.2.2. </w:t>
      </w:r>
      <w:r w:rsidR="00733BB0" w:rsidRPr="17B477A2">
        <w:rPr>
          <w:rFonts w:ascii="Calibri" w:eastAsia="Calibri" w:hAnsi="Calibri" w:cs="Calibri"/>
        </w:rPr>
        <w:t>Banco de Dados</w:t>
      </w:r>
    </w:p>
    <w:p w14:paraId="6C15DDB5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Escolha do Banco de Dados</w:t>
      </w:r>
    </w:p>
    <w:p w14:paraId="15B32C4D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668AFD94" w14:textId="5FFBDCD4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Utilização de banco de dados relacional PostgreSQL.</w:t>
      </w:r>
    </w:p>
    <w:p w14:paraId="7D2F1385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Justificativa técnica:</w:t>
      </w:r>
    </w:p>
    <w:p w14:paraId="120CBFB8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O PostgreSQL é recomendado por:</w:t>
      </w:r>
    </w:p>
    <w:p w14:paraId="0E23A6A0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Alta confiabilidade e estabilidade.</w:t>
      </w:r>
    </w:p>
    <w:p w14:paraId="08BC051F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Excelente desempenho para transações financeiras.</w:t>
      </w:r>
    </w:p>
    <w:p w14:paraId="301D2432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Forte integridade referencial.</w:t>
      </w:r>
    </w:p>
    <w:p w14:paraId="690252E6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Suporte a consultas complexas.</w:t>
      </w:r>
    </w:p>
    <w:p w14:paraId="19333F5D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Escalabilidade vertical e horizontal.</w:t>
      </w:r>
    </w:p>
    <w:p w14:paraId="5E128549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Compatibilidade com ORM moderno.</w:t>
      </w:r>
    </w:p>
    <w:p w14:paraId="07902BB2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Recursos avançados de indexação.</w:t>
      </w:r>
    </w:p>
    <w:p w14:paraId="40E90DE7" w14:textId="77777777" w:rsidR="008F4A7F" w:rsidRPr="00153B19" w:rsidRDefault="008F4A7F" w:rsidP="00DD41D5">
      <w:pPr>
        <w:pStyle w:val="PargrafodaLista"/>
        <w:numPr>
          <w:ilvl w:val="2"/>
          <w:numId w:val="11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Suporte a criptografia.</w:t>
      </w:r>
    </w:p>
    <w:p w14:paraId="47C72046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É ideal para:</w:t>
      </w:r>
    </w:p>
    <w:p w14:paraId="3D2DF09A" w14:textId="77777777" w:rsidR="008F4A7F" w:rsidRPr="00153B19" w:rsidRDefault="008F4A7F" w:rsidP="00DD41D5">
      <w:pPr>
        <w:pStyle w:val="PargrafodaLista"/>
        <w:numPr>
          <w:ilvl w:val="2"/>
          <w:numId w:val="11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Base estruturada de associados.</w:t>
      </w:r>
    </w:p>
    <w:p w14:paraId="26740F40" w14:textId="77777777" w:rsidR="008F4A7F" w:rsidRPr="00153B19" w:rsidRDefault="008F4A7F" w:rsidP="00DD41D5">
      <w:pPr>
        <w:pStyle w:val="PargrafodaLista"/>
        <w:numPr>
          <w:ilvl w:val="2"/>
          <w:numId w:val="11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financeiro.</w:t>
      </w:r>
    </w:p>
    <w:p w14:paraId="4D79D2C8" w14:textId="77777777" w:rsidR="008F4A7F" w:rsidRPr="00153B19" w:rsidRDefault="008F4A7F" w:rsidP="00DD41D5">
      <w:pPr>
        <w:pStyle w:val="PargrafodaLista"/>
        <w:numPr>
          <w:ilvl w:val="2"/>
          <w:numId w:val="11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Histórico de transações.</w:t>
      </w:r>
    </w:p>
    <w:p w14:paraId="559815E7" w14:textId="77777777" w:rsidR="008F4A7F" w:rsidRPr="00153B19" w:rsidRDefault="008F4A7F" w:rsidP="00DD41D5">
      <w:pPr>
        <w:pStyle w:val="PargrafodaLista"/>
        <w:numPr>
          <w:ilvl w:val="2"/>
          <w:numId w:val="11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Relatórios estratégicos.</w:t>
      </w:r>
    </w:p>
    <w:p w14:paraId="2CD94936" w14:textId="74FE997E" w:rsidR="008F4A7F" w:rsidRPr="00153B19" w:rsidRDefault="008F4A7F" w:rsidP="00DD41D5">
      <w:pPr>
        <w:pStyle w:val="PargrafodaLista"/>
        <w:numPr>
          <w:ilvl w:val="2"/>
          <w:numId w:val="11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permissões.</w:t>
      </w:r>
    </w:p>
    <w:p w14:paraId="26DA703D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Estrutura planejada:</w:t>
      </w:r>
    </w:p>
    <w:p w14:paraId="2510A2E9" w14:textId="77777777" w:rsidR="008F4A7F" w:rsidRPr="00153B19" w:rsidRDefault="008F4A7F" w:rsidP="00DD41D5">
      <w:pPr>
        <w:pStyle w:val="PargrafodaLista"/>
        <w:numPr>
          <w:ilvl w:val="2"/>
          <w:numId w:val="11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Modelagem relacional normalizada.</w:t>
      </w:r>
    </w:p>
    <w:p w14:paraId="0A469AD1" w14:textId="77777777" w:rsidR="008F4A7F" w:rsidRPr="00153B19" w:rsidRDefault="008F4A7F" w:rsidP="00DD41D5">
      <w:pPr>
        <w:pStyle w:val="PargrafodaLista"/>
        <w:numPr>
          <w:ilvl w:val="2"/>
          <w:numId w:val="11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Índices estratégicos para performance.</w:t>
      </w:r>
    </w:p>
    <w:p w14:paraId="51ADF30E" w14:textId="77777777" w:rsidR="008F4A7F" w:rsidRPr="00153B19" w:rsidRDefault="008F4A7F" w:rsidP="00DD41D5">
      <w:pPr>
        <w:pStyle w:val="PargrafodaLista"/>
        <w:numPr>
          <w:ilvl w:val="2"/>
          <w:numId w:val="11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Controle de integridade via </w:t>
      </w:r>
      <w:proofErr w:type="spellStart"/>
      <w:r w:rsidRPr="17B477A2">
        <w:rPr>
          <w:rFonts w:ascii="Calibri" w:eastAsia="Calibri" w:hAnsi="Calibri" w:cs="Calibri"/>
          <w:lang w:val="pt-BR"/>
        </w:rPr>
        <w:t>constraints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03F7DA17" w14:textId="40D8135C" w:rsidR="008F4A7F" w:rsidRPr="00153B19" w:rsidRDefault="008F4A7F" w:rsidP="00DD41D5">
      <w:pPr>
        <w:pStyle w:val="PargrafodaLista"/>
        <w:numPr>
          <w:ilvl w:val="2"/>
          <w:numId w:val="11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Auditoria de alterações críticas.</w:t>
      </w:r>
    </w:p>
    <w:p w14:paraId="4D7E133D" w14:textId="77777777" w:rsidR="008F4A7F" w:rsidRPr="00153B19" w:rsidRDefault="008F4A7F" w:rsidP="00153B19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15D4EF64" w14:textId="77777777" w:rsidR="008F4A7F" w:rsidRPr="00153B19" w:rsidRDefault="008F4A7F" w:rsidP="00DD41D5">
      <w:pPr>
        <w:pStyle w:val="PargrafodaLista"/>
        <w:numPr>
          <w:ilvl w:val="2"/>
          <w:numId w:val="11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Replicação para alta disponibilidade.</w:t>
      </w:r>
    </w:p>
    <w:p w14:paraId="24F07ACA" w14:textId="77777777" w:rsidR="008F4A7F" w:rsidRPr="00153B19" w:rsidRDefault="008F4A7F" w:rsidP="00DD41D5">
      <w:pPr>
        <w:pStyle w:val="PargrafodaLista"/>
        <w:numPr>
          <w:ilvl w:val="2"/>
          <w:numId w:val="11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Backup automatizado diário.</w:t>
      </w:r>
    </w:p>
    <w:p w14:paraId="38A35859" w14:textId="77777777" w:rsidR="008F4A7F" w:rsidRPr="00153B19" w:rsidRDefault="008F4A7F" w:rsidP="00DD41D5">
      <w:pPr>
        <w:pStyle w:val="PargrafodaLista"/>
        <w:numPr>
          <w:ilvl w:val="2"/>
          <w:numId w:val="11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Política de retenção de dados.</w:t>
      </w:r>
    </w:p>
    <w:p w14:paraId="6D811450" w14:textId="77777777" w:rsidR="008F4A7F" w:rsidRPr="00153B19" w:rsidRDefault="008F4A7F" w:rsidP="00DD41D5">
      <w:pPr>
        <w:pStyle w:val="PargrafodaLista"/>
        <w:numPr>
          <w:ilvl w:val="2"/>
          <w:numId w:val="11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Criptografia em repouso.</w:t>
      </w:r>
    </w:p>
    <w:p w14:paraId="281665C8" w14:textId="0B7DBF56" w:rsidR="008E2ECF" w:rsidRPr="00153B19" w:rsidRDefault="008F4A7F" w:rsidP="00DD41D5">
      <w:pPr>
        <w:pStyle w:val="PargrafodaLista"/>
        <w:numPr>
          <w:ilvl w:val="2"/>
          <w:numId w:val="11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Clusterização futura se houver crescimento nacional.</w:t>
      </w:r>
    </w:p>
    <w:p w14:paraId="7E4B8451" w14:textId="04194425" w:rsidR="008E2ECF" w:rsidRPr="00153B19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6.2.3. </w:t>
      </w:r>
      <w:proofErr w:type="spellStart"/>
      <w:r w:rsidR="00E8276C" w:rsidRPr="17B477A2">
        <w:rPr>
          <w:rFonts w:ascii="Calibri" w:eastAsia="Calibri" w:hAnsi="Calibri" w:cs="Calibri"/>
        </w:rPr>
        <w:t>Servidor</w:t>
      </w:r>
      <w:proofErr w:type="spellEnd"/>
      <w:r w:rsidR="00E8276C" w:rsidRPr="17B477A2">
        <w:rPr>
          <w:rFonts w:ascii="Calibri" w:eastAsia="Calibri" w:hAnsi="Calibri" w:cs="Calibri"/>
        </w:rPr>
        <w:t xml:space="preserve"> / </w:t>
      </w:r>
      <w:proofErr w:type="spellStart"/>
      <w:r w:rsidR="00E8276C" w:rsidRPr="17B477A2">
        <w:rPr>
          <w:rFonts w:ascii="Calibri" w:eastAsia="Calibri" w:hAnsi="Calibri" w:cs="Calibri"/>
        </w:rPr>
        <w:t>Hospedagem</w:t>
      </w:r>
      <w:proofErr w:type="spellEnd"/>
      <w:r w:rsidR="00E8276C" w:rsidRPr="17B477A2">
        <w:rPr>
          <w:rFonts w:ascii="Calibri" w:eastAsia="Calibri" w:hAnsi="Calibri" w:cs="Calibri"/>
        </w:rPr>
        <w:t xml:space="preserve"> / </w:t>
      </w:r>
      <w:proofErr w:type="spellStart"/>
      <w:r w:rsidR="00E8276C" w:rsidRPr="17B477A2">
        <w:rPr>
          <w:rFonts w:ascii="Calibri" w:eastAsia="Calibri" w:hAnsi="Calibri" w:cs="Calibri"/>
        </w:rPr>
        <w:t>Infraestrutura</w:t>
      </w:r>
      <w:proofErr w:type="spellEnd"/>
    </w:p>
    <w:p w14:paraId="67308844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Ambiente de Infraestrutura</w:t>
      </w:r>
    </w:p>
    <w:p w14:paraId="6ADBA286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2D4C9C2" w14:textId="77777777" w:rsidR="00874868" w:rsidRPr="00780F30" w:rsidRDefault="00874868" w:rsidP="00DD41D5">
      <w:pPr>
        <w:pStyle w:val="PargrafodaLista"/>
        <w:numPr>
          <w:ilvl w:val="2"/>
          <w:numId w:val="11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Hospedagem em infraestrutura cloud escalável.</w:t>
      </w:r>
    </w:p>
    <w:p w14:paraId="284CF48A" w14:textId="77777777" w:rsidR="00874868" w:rsidRPr="00780F30" w:rsidRDefault="00874868" w:rsidP="00DD41D5">
      <w:pPr>
        <w:pStyle w:val="PargrafodaLista"/>
        <w:numPr>
          <w:ilvl w:val="2"/>
          <w:numId w:val="11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Ambiente Linux.</w:t>
      </w:r>
    </w:p>
    <w:p w14:paraId="2B4E1C8A" w14:textId="77777777" w:rsidR="00874868" w:rsidRPr="00780F30" w:rsidRDefault="00874868" w:rsidP="00DD41D5">
      <w:pPr>
        <w:pStyle w:val="PargrafodaLista"/>
        <w:numPr>
          <w:ilvl w:val="2"/>
          <w:numId w:val="11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Uso de containers (Docker).</w:t>
      </w:r>
    </w:p>
    <w:p w14:paraId="6EA99BC4" w14:textId="77777777" w:rsidR="00874868" w:rsidRPr="00780F30" w:rsidRDefault="00874868" w:rsidP="00DD41D5">
      <w:pPr>
        <w:pStyle w:val="PargrafodaLista"/>
        <w:numPr>
          <w:ilvl w:val="2"/>
          <w:numId w:val="11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Deploy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automatizado.</w:t>
      </w:r>
    </w:p>
    <w:p w14:paraId="7BC9B2E6" w14:textId="77777777" w:rsidR="00874868" w:rsidRPr="00780F30" w:rsidRDefault="00874868" w:rsidP="00DD41D5">
      <w:pPr>
        <w:pStyle w:val="PargrafodaLista"/>
        <w:numPr>
          <w:ilvl w:val="2"/>
          <w:numId w:val="11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Ambiente separado para:</w:t>
      </w:r>
    </w:p>
    <w:p w14:paraId="03E115C6" w14:textId="77777777" w:rsidR="00874868" w:rsidRPr="00780F30" w:rsidRDefault="00874868" w:rsidP="00DD41D5">
      <w:pPr>
        <w:pStyle w:val="PargrafodaLista"/>
        <w:numPr>
          <w:ilvl w:val="3"/>
          <w:numId w:val="11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Produção</w:t>
      </w:r>
    </w:p>
    <w:p w14:paraId="6D0CF5EA" w14:textId="77777777" w:rsidR="00874868" w:rsidRPr="00780F30" w:rsidRDefault="00874868" w:rsidP="00DD41D5">
      <w:pPr>
        <w:pStyle w:val="PargrafodaLista"/>
        <w:numPr>
          <w:ilvl w:val="3"/>
          <w:numId w:val="11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Homologação</w:t>
      </w:r>
    </w:p>
    <w:p w14:paraId="156CBDFD" w14:textId="40BA5E5D" w:rsidR="00874868" w:rsidRPr="004F0937" w:rsidRDefault="00874868" w:rsidP="00DD41D5">
      <w:pPr>
        <w:pStyle w:val="PargrafodaLista"/>
        <w:numPr>
          <w:ilvl w:val="3"/>
          <w:numId w:val="11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Desenvolvimento</w:t>
      </w:r>
    </w:p>
    <w:p w14:paraId="07C160FD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Sugestão de provedores:</w:t>
      </w:r>
    </w:p>
    <w:p w14:paraId="20B287BA" w14:textId="77777777" w:rsidR="00874868" w:rsidRPr="004F0937" w:rsidRDefault="00874868" w:rsidP="00DD41D5">
      <w:pPr>
        <w:pStyle w:val="PargrafodaLista"/>
        <w:numPr>
          <w:ilvl w:val="2"/>
          <w:numId w:val="1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AWS</w:t>
      </w:r>
    </w:p>
    <w:p w14:paraId="7C0DBEC9" w14:textId="77777777" w:rsidR="00874868" w:rsidRPr="004F0937" w:rsidRDefault="00874868" w:rsidP="00DD41D5">
      <w:pPr>
        <w:pStyle w:val="PargrafodaLista"/>
        <w:numPr>
          <w:ilvl w:val="2"/>
          <w:numId w:val="119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DigitalOcean</w:t>
      </w:r>
      <w:proofErr w:type="spellEnd"/>
    </w:p>
    <w:p w14:paraId="365D2B84" w14:textId="77777777" w:rsidR="00874868" w:rsidRPr="004F0937" w:rsidRDefault="00874868" w:rsidP="00DD41D5">
      <w:pPr>
        <w:pStyle w:val="PargrafodaLista"/>
        <w:numPr>
          <w:ilvl w:val="2"/>
          <w:numId w:val="119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Hetzner</w:t>
      </w:r>
      <w:proofErr w:type="spellEnd"/>
    </w:p>
    <w:p w14:paraId="2F5B4297" w14:textId="77777777" w:rsidR="00874868" w:rsidRPr="004F0937" w:rsidRDefault="00874868" w:rsidP="00DD41D5">
      <w:pPr>
        <w:pStyle w:val="PargrafodaLista"/>
        <w:numPr>
          <w:ilvl w:val="2"/>
          <w:numId w:val="11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Oracle Cloud</w:t>
      </w:r>
    </w:p>
    <w:p w14:paraId="5B167A50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A escolha final será definida conforme:</w:t>
      </w:r>
    </w:p>
    <w:p w14:paraId="085F38A4" w14:textId="77777777" w:rsidR="00874868" w:rsidRPr="00A06B5D" w:rsidRDefault="00874868" w:rsidP="00DD41D5">
      <w:pPr>
        <w:pStyle w:val="PargrafodaLista"/>
        <w:numPr>
          <w:ilvl w:val="2"/>
          <w:numId w:val="12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Custo-benefício</w:t>
      </w:r>
    </w:p>
    <w:p w14:paraId="480C9C6E" w14:textId="77777777" w:rsidR="00874868" w:rsidRPr="00A06B5D" w:rsidRDefault="00874868" w:rsidP="00DD41D5">
      <w:pPr>
        <w:pStyle w:val="PargrafodaLista"/>
        <w:numPr>
          <w:ilvl w:val="2"/>
          <w:numId w:val="12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Necessidade de escala</w:t>
      </w:r>
    </w:p>
    <w:p w14:paraId="16FC4AB2" w14:textId="2CD8C175" w:rsidR="00874868" w:rsidRPr="00A06B5D" w:rsidRDefault="00874868" w:rsidP="00DD41D5">
      <w:pPr>
        <w:pStyle w:val="PargrafodaLista"/>
        <w:numPr>
          <w:ilvl w:val="2"/>
          <w:numId w:val="12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Requisitos de compliance</w:t>
      </w:r>
    </w:p>
    <w:p w14:paraId="67CA4FC6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Estratégia de infraestrutura:</w:t>
      </w:r>
    </w:p>
    <w:p w14:paraId="57635936" w14:textId="77777777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Load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balancer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1962573E" w14:textId="77777777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HTTPS com SSL.</w:t>
      </w:r>
    </w:p>
    <w:p w14:paraId="6CB9AB34" w14:textId="77777777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Firewall configurado.</w:t>
      </w:r>
    </w:p>
    <w:p w14:paraId="29E9E73F" w14:textId="77777777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Monitoramento de recursos.</w:t>
      </w:r>
    </w:p>
    <w:p w14:paraId="0D593162" w14:textId="77777777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Backup automático.</w:t>
      </w:r>
    </w:p>
    <w:p w14:paraId="695C1041" w14:textId="176A4199" w:rsidR="00874868" w:rsidRPr="00A06B5D" w:rsidRDefault="00874868" w:rsidP="00DD41D5">
      <w:pPr>
        <w:pStyle w:val="PargrafodaLista"/>
        <w:numPr>
          <w:ilvl w:val="2"/>
          <w:numId w:val="12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Logs centralizados.</w:t>
      </w:r>
    </w:p>
    <w:p w14:paraId="0BE86C7A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Justificativa técnica:</w:t>
      </w:r>
    </w:p>
    <w:p w14:paraId="6E963625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Essa estrutura garante:</w:t>
      </w:r>
    </w:p>
    <w:p w14:paraId="13A821A1" w14:textId="77777777" w:rsidR="00874868" w:rsidRPr="00A06B5D" w:rsidRDefault="00874868" w:rsidP="00DD41D5">
      <w:pPr>
        <w:pStyle w:val="PargrafodaLista"/>
        <w:numPr>
          <w:ilvl w:val="2"/>
          <w:numId w:val="1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Alta disponibilidade.</w:t>
      </w:r>
    </w:p>
    <w:p w14:paraId="341EDE74" w14:textId="77777777" w:rsidR="00874868" w:rsidRPr="00A06B5D" w:rsidRDefault="00874868" w:rsidP="00DD41D5">
      <w:pPr>
        <w:pStyle w:val="PargrafodaLista"/>
        <w:numPr>
          <w:ilvl w:val="2"/>
          <w:numId w:val="1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Performance estável.</w:t>
      </w:r>
    </w:p>
    <w:p w14:paraId="1F48CE20" w14:textId="77777777" w:rsidR="00874868" w:rsidRPr="00A06B5D" w:rsidRDefault="00874868" w:rsidP="00DD41D5">
      <w:pPr>
        <w:pStyle w:val="PargrafodaLista"/>
        <w:numPr>
          <w:ilvl w:val="2"/>
          <w:numId w:val="1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Redução de </w:t>
      </w:r>
      <w:proofErr w:type="spellStart"/>
      <w:r w:rsidRPr="17B477A2">
        <w:rPr>
          <w:rFonts w:ascii="Calibri" w:eastAsia="Calibri" w:hAnsi="Calibri" w:cs="Calibri"/>
          <w:lang w:val="pt-BR"/>
        </w:rPr>
        <w:t>downtime</w:t>
      </w:r>
      <w:proofErr w:type="spellEnd"/>
      <w:r w:rsidRPr="17B477A2">
        <w:rPr>
          <w:rFonts w:ascii="Calibri" w:eastAsia="Calibri" w:hAnsi="Calibri" w:cs="Calibri"/>
          <w:lang w:val="pt-BR"/>
        </w:rPr>
        <w:t>.</w:t>
      </w:r>
    </w:p>
    <w:p w14:paraId="47186E20" w14:textId="77777777" w:rsidR="00874868" w:rsidRPr="00A06B5D" w:rsidRDefault="00874868" w:rsidP="00DD41D5">
      <w:pPr>
        <w:pStyle w:val="PargrafodaLista"/>
        <w:numPr>
          <w:ilvl w:val="2"/>
          <w:numId w:val="1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Segurança </w:t>
      </w:r>
      <w:proofErr w:type="gramStart"/>
      <w:r w:rsidRPr="17B477A2">
        <w:rPr>
          <w:rFonts w:ascii="Calibri" w:eastAsia="Calibri" w:hAnsi="Calibri" w:cs="Calibri"/>
          <w:lang w:val="pt-BR"/>
        </w:rPr>
        <w:t>contra ataques</w:t>
      </w:r>
      <w:proofErr w:type="gramEnd"/>
      <w:r w:rsidRPr="17B477A2">
        <w:rPr>
          <w:rFonts w:ascii="Calibri" w:eastAsia="Calibri" w:hAnsi="Calibri" w:cs="Calibri"/>
          <w:lang w:val="pt-BR"/>
        </w:rPr>
        <w:t xml:space="preserve"> comuns.</w:t>
      </w:r>
    </w:p>
    <w:p w14:paraId="7F07B7C4" w14:textId="564C87E8" w:rsidR="00874868" w:rsidRPr="00A06B5D" w:rsidRDefault="00874868" w:rsidP="00DD41D5">
      <w:pPr>
        <w:pStyle w:val="PargrafodaLista"/>
        <w:numPr>
          <w:ilvl w:val="2"/>
          <w:numId w:val="12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Escalabilidade sob demanda.</w:t>
      </w:r>
    </w:p>
    <w:p w14:paraId="6621D8D4" w14:textId="77777777" w:rsidR="00874868" w:rsidRPr="00153B19" w:rsidRDefault="00874868" w:rsidP="00780F30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3B883C52" w14:textId="77777777" w:rsidR="00874868" w:rsidRPr="00A06B5D" w:rsidRDefault="00874868" w:rsidP="00DD41D5">
      <w:pPr>
        <w:pStyle w:val="PargrafodaLista"/>
        <w:numPr>
          <w:ilvl w:val="2"/>
          <w:numId w:val="1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CDN para </w:t>
      </w:r>
      <w:proofErr w:type="spellStart"/>
      <w:r w:rsidRPr="17B477A2">
        <w:rPr>
          <w:rFonts w:ascii="Calibri" w:eastAsia="Calibri" w:hAnsi="Calibri" w:cs="Calibri"/>
          <w:lang w:val="pt-BR"/>
        </w:rPr>
        <w:t>assets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estáticos.</w:t>
      </w:r>
    </w:p>
    <w:p w14:paraId="747EE091" w14:textId="77777777" w:rsidR="00874868" w:rsidRPr="00A06B5D" w:rsidRDefault="00874868" w:rsidP="00DD41D5">
      <w:pPr>
        <w:pStyle w:val="PargrafodaLista"/>
        <w:numPr>
          <w:ilvl w:val="2"/>
          <w:numId w:val="1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Auto </w:t>
      </w:r>
      <w:proofErr w:type="spellStart"/>
      <w:r w:rsidRPr="17B477A2">
        <w:rPr>
          <w:rFonts w:ascii="Calibri" w:eastAsia="Calibri" w:hAnsi="Calibri" w:cs="Calibri"/>
          <w:lang w:val="pt-BR"/>
        </w:rPr>
        <w:t>scaling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baseado em demanda.</w:t>
      </w:r>
    </w:p>
    <w:p w14:paraId="4279FF28" w14:textId="77777777" w:rsidR="00874868" w:rsidRPr="00A06B5D" w:rsidRDefault="00874868" w:rsidP="00DD41D5">
      <w:pPr>
        <w:pStyle w:val="PargrafodaLista"/>
        <w:numPr>
          <w:ilvl w:val="2"/>
          <w:numId w:val="12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Monitoramento via </w:t>
      </w:r>
      <w:proofErr w:type="spellStart"/>
      <w:r w:rsidRPr="17B477A2">
        <w:rPr>
          <w:rFonts w:ascii="Calibri" w:eastAsia="Calibri" w:hAnsi="Calibri" w:cs="Calibri"/>
          <w:lang w:val="pt-BR"/>
        </w:rPr>
        <w:t>Datadog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ou similar.</w:t>
      </w:r>
    </w:p>
    <w:p w14:paraId="286003A5" w14:textId="5EC2FCA1" w:rsidR="008E2ECF" w:rsidRPr="00A06B5D" w:rsidRDefault="00874868" w:rsidP="00DD41D5">
      <w:pPr>
        <w:pStyle w:val="PargrafodaLista"/>
        <w:numPr>
          <w:ilvl w:val="2"/>
          <w:numId w:val="123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Disaster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recovery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estruturado.</w:t>
      </w:r>
    </w:p>
    <w:p w14:paraId="0678A52A" w14:textId="328C4739" w:rsidR="008E2ECF" w:rsidRPr="00153B19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6.2.4. </w:t>
      </w:r>
      <w:proofErr w:type="spellStart"/>
      <w:r w:rsidR="00696A1E" w:rsidRPr="17B477A2">
        <w:rPr>
          <w:rFonts w:ascii="Calibri" w:eastAsia="Calibri" w:hAnsi="Calibri" w:cs="Calibri"/>
        </w:rPr>
        <w:t>Integrações</w:t>
      </w:r>
      <w:proofErr w:type="spellEnd"/>
      <w:r w:rsidR="00696A1E" w:rsidRPr="17B477A2">
        <w:rPr>
          <w:rFonts w:ascii="Calibri" w:eastAsia="Calibri" w:hAnsi="Calibri" w:cs="Calibri"/>
        </w:rPr>
        <w:t xml:space="preserve"> </w:t>
      </w:r>
      <w:proofErr w:type="spellStart"/>
      <w:r w:rsidR="00696A1E" w:rsidRPr="17B477A2">
        <w:rPr>
          <w:rFonts w:ascii="Calibri" w:eastAsia="Calibri" w:hAnsi="Calibri" w:cs="Calibri"/>
        </w:rPr>
        <w:t>Essenciais</w:t>
      </w:r>
      <w:proofErr w:type="spellEnd"/>
    </w:p>
    <w:p w14:paraId="64BC54B9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Gateway de Pagamento</w:t>
      </w:r>
    </w:p>
    <w:p w14:paraId="280B3252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09649F5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Integração com gateway reconhecido no mercado nacional.</w:t>
      </w:r>
    </w:p>
    <w:p w14:paraId="30A01180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Possíveis opções:</w:t>
      </w:r>
    </w:p>
    <w:p w14:paraId="07CC18A5" w14:textId="77777777" w:rsidR="0034201F" w:rsidRPr="00A06B5D" w:rsidRDefault="0034201F" w:rsidP="00DD41D5">
      <w:pPr>
        <w:pStyle w:val="PargrafodaLista"/>
        <w:numPr>
          <w:ilvl w:val="2"/>
          <w:numId w:val="124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Stripe</w:t>
      </w:r>
      <w:proofErr w:type="spellEnd"/>
    </w:p>
    <w:p w14:paraId="3BDA2DCF" w14:textId="77777777" w:rsidR="0034201F" w:rsidRPr="00A06B5D" w:rsidRDefault="0034201F" w:rsidP="00DD41D5">
      <w:pPr>
        <w:pStyle w:val="PargrafodaLista"/>
        <w:numPr>
          <w:ilvl w:val="2"/>
          <w:numId w:val="12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Pagar.me</w:t>
      </w:r>
    </w:p>
    <w:p w14:paraId="3C1C3D0F" w14:textId="77777777" w:rsidR="0034201F" w:rsidRPr="00A06B5D" w:rsidRDefault="0034201F" w:rsidP="00DD41D5">
      <w:pPr>
        <w:pStyle w:val="PargrafodaLista"/>
        <w:numPr>
          <w:ilvl w:val="2"/>
          <w:numId w:val="12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Mercado Pago</w:t>
      </w:r>
    </w:p>
    <w:p w14:paraId="225F40A4" w14:textId="77777777" w:rsidR="0034201F" w:rsidRPr="00A06B5D" w:rsidRDefault="0034201F" w:rsidP="00DD41D5">
      <w:pPr>
        <w:pStyle w:val="PargrafodaLista"/>
        <w:numPr>
          <w:ilvl w:val="2"/>
          <w:numId w:val="124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Asaas</w:t>
      </w:r>
      <w:proofErr w:type="spellEnd"/>
    </w:p>
    <w:p w14:paraId="3B3FA567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Funcionalidades previstas:</w:t>
      </w:r>
    </w:p>
    <w:p w14:paraId="13B92162" w14:textId="77777777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Cobrança recorrente.</w:t>
      </w:r>
    </w:p>
    <w:p w14:paraId="40427296" w14:textId="77777777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Cartão de crédito.</w:t>
      </w:r>
    </w:p>
    <w:p w14:paraId="5032B0FE" w14:textId="77777777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PIX.</w:t>
      </w:r>
    </w:p>
    <w:p w14:paraId="43BCEB92" w14:textId="77777777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Boleto.</w:t>
      </w:r>
    </w:p>
    <w:p w14:paraId="41A61E13" w14:textId="77777777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Webhooks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para atualização automática de status.</w:t>
      </w:r>
    </w:p>
    <w:p w14:paraId="55A02569" w14:textId="1A262E19" w:rsidR="0034201F" w:rsidRPr="00245BE8" w:rsidRDefault="0034201F" w:rsidP="00DD41D5">
      <w:pPr>
        <w:pStyle w:val="PargrafodaLista"/>
        <w:numPr>
          <w:ilvl w:val="2"/>
          <w:numId w:val="12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automático de inadimplência.</w:t>
      </w:r>
    </w:p>
    <w:p w14:paraId="7BC81059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4528130E" w14:textId="77777777" w:rsidR="0034201F" w:rsidRPr="00245BE8" w:rsidRDefault="0034201F" w:rsidP="00DD41D5">
      <w:pPr>
        <w:pStyle w:val="PargrafodaLista"/>
        <w:numPr>
          <w:ilvl w:val="2"/>
          <w:numId w:val="12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Recuperação automática de pagamento falhado.</w:t>
      </w:r>
    </w:p>
    <w:p w14:paraId="2D6FC924" w14:textId="77777777" w:rsidR="0034201F" w:rsidRPr="00245BE8" w:rsidRDefault="0034201F" w:rsidP="00DD41D5">
      <w:pPr>
        <w:pStyle w:val="PargrafodaLista"/>
        <w:numPr>
          <w:ilvl w:val="2"/>
          <w:numId w:val="12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Split de pagamento (se necessário).</w:t>
      </w:r>
    </w:p>
    <w:p w14:paraId="51C0F972" w14:textId="05DA1C7A" w:rsidR="0034201F" w:rsidRPr="00245BE8" w:rsidRDefault="0034201F" w:rsidP="00DD41D5">
      <w:pPr>
        <w:pStyle w:val="PargrafodaLista"/>
        <w:numPr>
          <w:ilvl w:val="2"/>
          <w:numId w:val="12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financeiro integrado ao admin.</w:t>
      </w:r>
    </w:p>
    <w:p w14:paraId="732E77CE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Ferramenta de E-mail Marketing</w:t>
      </w:r>
    </w:p>
    <w:p w14:paraId="58B72188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048E3673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Integração com:</w:t>
      </w:r>
    </w:p>
    <w:p w14:paraId="5ECB9DA9" w14:textId="77777777" w:rsidR="0034201F" w:rsidRPr="00245BE8" w:rsidRDefault="0034201F" w:rsidP="00DD41D5">
      <w:pPr>
        <w:pStyle w:val="PargrafodaLista"/>
        <w:numPr>
          <w:ilvl w:val="2"/>
          <w:numId w:val="12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Mailchimp</w:t>
      </w:r>
      <w:proofErr w:type="spellEnd"/>
    </w:p>
    <w:p w14:paraId="446C4BF6" w14:textId="77777777" w:rsidR="0034201F" w:rsidRPr="00245BE8" w:rsidRDefault="0034201F" w:rsidP="00DD41D5">
      <w:pPr>
        <w:pStyle w:val="PargrafodaLista"/>
        <w:numPr>
          <w:ilvl w:val="2"/>
          <w:numId w:val="12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Brevo</w:t>
      </w:r>
      <w:proofErr w:type="spellEnd"/>
    </w:p>
    <w:p w14:paraId="09AB07F8" w14:textId="77777777" w:rsidR="0034201F" w:rsidRPr="00245BE8" w:rsidRDefault="0034201F" w:rsidP="00DD41D5">
      <w:pPr>
        <w:pStyle w:val="PargrafodaLista"/>
        <w:numPr>
          <w:ilvl w:val="2"/>
          <w:numId w:val="12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SendGrid</w:t>
      </w:r>
      <w:proofErr w:type="spellEnd"/>
    </w:p>
    <w:p w14:paraId="015D6248" w14:textId="77777777" w:rsidR="0034201F" w:rsidRPr="00245BE8" w:rsidRDefault="0034201F" w:rsidP="00DD41D5">
      <w:pPr>
        <w:pStyle w:val="PargrafodaLista"/>
        <w:numPr>
          <w:ilvl w:val="2"/>
          <w:numId w:val="127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Amazon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SES</w:t>
      </w:r>
    </w:p>
    <w:p w14:paraId="76900592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Funcionalidades:</w:t>
      </w:r>
    </w:p>
    <w:p w14:paraId="0E32B2B2" w14:textId="77777777" w:rsidR="0034201F" w:rsidRPr="00245BE8" w:rsidRDefault="0034201F" w:rsidP="00DD41D5">
      <w:pPr>
        <w:pStyle w:val="PargrafodaLista"/>
        <w:numPr>
          <w:ilvl w:val="2"/>
          <w:numId w:val="12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automática.</w:t>
      </w:r>
    </w:p>
    <w:p w14:paraId="49FE1108" w14:textId="77777777" w:rsidR="0034201F" w:rsidRPr="00245BE8" w:rsidRDefault="0034201F" w:rsidP="00DD41D5">
      <w:pPr>
        <w:pStyle w:val="PargrafodaLista"/>
        <w:numPr>
          <w:ilvl w:val="2"/>
          <w:numId w:val="12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Automação de campanhas.</w:t>
      </w:r>
    </w:p>
    <w:p w14:paraId="32E04CDA" w14:textId="77777777" w:rsidR="0034201F" w:rsidRPr="00245BE8" w:rsidRDefault="0034201F" w:rsidP="00DD41D5">
      <w:pPr>
        <w:pStyle w:val="PargrafodaLista"/>
        <w:numPr>
          <w:ilvl w:val="2"/>
          <w:numId w:val="128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Onboarding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automatizado.</w:t>
      </w:r>
    </w:p>
    <w:p w14:paraId="7B2860F4" w14:textId="6E151DAB" w:rsidR="0034201F" w:rsidRPr="00245BE8" w:rsidRDefault="0034201F" w:rsidP="00DD41D5">
      <w:pPr>
        <w:pStyle w:val="PargrafodaLista"/>
        <w:numPr>
          <w:ilvl w:val="2"/>
          <w:numId w:val="12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de métricas.</w:t>
      </w:r>
    </w:p>
    <w:p w14:paraId="571C7809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7A35D3CC" w14:textId="77777777" w:rsidR="0034201F" w:rsidRPr="00245BE8" w:rsidRDefault="0034201F" w:rsidP="00DD41D5">
      <w:pPr>
        <w:pStyle w:val="PargrafodaLista"/>
        <w:numPr>
          <w:ilvl w:val="2"/>
          <w:numId w:val="1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comportamental.</w:t>
      </w:r>
    </w:p>
    <w:p w14:paraId="7E0B33D7" w14:textId="77777777" w:rsidR="0034201F" w:rsidRPr="00245BE8" w:rsidRDefault="0034201F" w:rsidP="00DD41D5">
      <w:pPr>
        <w:pStyle w:val="PargrafodaLista"/>
        <w:numPr>
          <w:ilvl w:val="2"/>
          <w:numId w:val="1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Integração com NPS.</w:t>
      </w:r>
    </w:p>
    <w:p w14:paraId="76962A7B" w14:textId="22C99CBB" w:rsidR="0034201F" w:rsidRPr="00245BE8" w:rsidRDefault="0034201F" w:rsidP="00DD41D5">
      <w:pPr>
        <w:pStyle w:val="PargrafodaLista"/>
        <w:numPr>
          <w:ilvl w:val="2"/>
          <w:numId w:val="12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Sincronização automática com status de pagamento.</w:t>
      </w:r>
    </w:p>
    <w:p w14:paraId="79E8AF02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Ferramentas de Análise de Dados</w:t>
      </w:r>
    </w:p>
    <w:p w14:paraId="6E8EE984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BA16EA7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Integração com:</w:t>
      </w:r>
    </w:p>
    <w:p w14:paraId="7B1EE6B0" w14:textId="77777777" w:rsidR="0034201F" w:rsidRPr="00245BE8" w:rsidRDefault="0034201F" w:rsidP="00DD41D5">
      <w:pPr>
        <w:pStyle w:val="PargrafodaLista"/>
        <w:numPr>
          <w:ilvl w:val="2"/>
          <w:numId w:val="13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Google </w:t>
      </w:r>
      <w:proofErr w:type="spellStart"/>
      <w:r w:rsidRPr="17B477A2">
        <w:rPr>
          <w:rFonts w:ascii="Calibri" w:eastAsia="Calibri" w:hAnsi="Calibri" w:cs="Calibri"/>
          <w:lang w:val="pt-BR"/>
        </w:rPr>
        <w:t>Analytics</w:t>
      </w:r>
      <w:proofErr w:type="spellEnd"/>
    </w:p>
    <w:p w14:paraId="6B84EF09" w14:textId="77777777" w:rsidR="0034201F" w:rsidRPr="00245BE8" w:rsidRDefault="0034201F" w:rsidP="00DD41D5">
      <w:pPr>
        <w:pStyle w:val="PargrafodaLista"/>
        <w:numPr>
          <w:ilvl w:val="2"/>
          <w:numId w:val="130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Google </w:t>
      </w:r>
      <w:proofErr w:type="spellStart"/>
      <w:r w:rsidRPr="17B477A2">
        <w:rPr>
          <w:rFonts w:ascii="Calibri" w:eastAsia="Calibri" w:hAnsi="Calibri" w:cs="Calibri"/>
          <w:lang w:val="pt-BR"/>
        </w:rPr>
        <w:t>Tag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Manager</w:t>
      </w:r>
    </w:p>
    <w:p w14:paraId="65D32B45" w14:textId="77777777" w:rsidR="0034201F" w:rsidRPr="00245BE8" w:rsidRDefault="0034201F" w:rsidP="00DD41D5">
      <w:pPr>
        <w:pStyle w:val="PargrafodaLista"/>
        <w:numPr>
          <w:ilvl w:val="2"/>
          <w:numId w:val="130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Mixpanel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(opcional)</w:t>
      </w:r>
    </w:p>
    <w:p w14:paraId="712FF1C5" w14:textId="77777777" w:rsidR="0034201F" w:rsidRPr="00245BE8" w:rsidRDefault="0034201F" w:rsidP="00DD41D5">
      <w:pPr>
        <w:pStyle w:val="PargrafodaLista"/>
        <w:numPr>
          <w:ilvl w:val="2"/>
          <w:numId w:val="130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Firebase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</w:t>
      </w:r>
      <w:proofErr w:type="spellStart"/>
      <w:r w:rsidRPr="17B477A2">
        <w:rPr>
          <w:rFonts w:ascii="Calibri" w:eastAsia="Calibri" w:hAnsi="Calibri" w:cs="Calibri"/>
          <w:lang w:val="pt-BR"/>
        </w:rPr>
        <w:t>Analytics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(mobile)</w:t>
      </w:r>
    </w:p>
    <w:p w14:paraId="575B0E7F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Monitoramento de:</w:t>
      </w:r>
    </w:p>
    <w:p w14:paraId="5B4808C2" w14:textId="77777777" w:rsidR="0034201F" w:rsidRPr="00245BE8" w:rsidRDefault="0034201F" w:rsidP="00DD41D5">
      <w:pPr>
        <w:pStyle w:val="PargrafodaLista"/>
        <w:numPr>
          <w:ilvl w:val="2"/>
          <w:numId w:val="1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Tráfego</w:t>
      </w:r>
    </w:p>
    <w:p w14:paraId="7584E685" w14:textId="77777777" w:rsidR="0034201F" w:rsidRPr="00245BE8" w:rsidRDefault="0034201F" w:rsidP="00DD41D5">
      <w:pPr>
        <w:pStyle w:val="PargrafodaLista"/>
        <w:numPr>
          <w:ilvl w:val="2"/>
          <w:numId w:val="1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Conversão</w:t>
      </w:r>
    </w:p>
    <w:p w14:paraId="068C79AD" w14:textId="77777777" w:rsidR="0034201F" w:rsidRPr="00245BE8" w:rsidRDefault="0034201F" w:rsidP="00DD41D5">
      <w:pPr>
        <w:pStyle w:val="PargrafodaLista"/>
        <w:numPr>
          <w:ilvl w:val="2"/>
          <w:numId w:val="131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Engajamento</w:t>
      </w:r>
    </w:p>
    <w:p w14:paraId="53DAAA53" w14:textId="06D30A27" w:rsidR="0034201F" w:rsidRPr="00245BE8" w:rsidRDefault="0034201F" w:rsidP="00DD41D5">
      <w:pPr>
        <w:pStyle w:val="PargrafodaLista"/>
        <w:numPr>
          <w:ilvl w:val="2"/>
          <w:numId w:val="131"/>
        </w:numPr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lang w:val="pt-BR"/>
        </w:rPr>
        <w:t>Funis de adesão</w:t>
      </w:r>
    </w:p>
    <w:p w14:paraId="06C51463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51ABD276" w14:textId="77777777" w:rsidR="0034201F" w:rsidRPr="00245BE8" w:rsidRDefault="0034201F" w:rsidP="00DD41D5">
      <w:pPr>
        <w:pStyle w:val="PargrafodaLista"/>
        <w:numPr>
          <w:ilvl w:val="2"/>
          <w:numId w:val="13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Dashboard interno consolidado.</w:t>
      </w:r>
    </w:p>
    <w:p w14:paraId="47B5D10F" w14:textId="77777777" w:rsidR="0034201F" w:rsidRPr="00245BE8" w:rsidRDefault="0034201F" w:rsidP="00DD41D5">
      <w:pPr>
        <w:pStyle w:val="PargrafodaLista"/>
        <w:numPr>
          <w:ilvl w:val="2"/>
          <w:numId w:val="13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Eventos customizados.</w:t>
      </w:r>
    </w:p>
    <w:p w14:paraId="24248465" w14:textId="4ED814BD" w:rsidR="0034201F" w:rsidRPr="00245BE8" w:rsidRDefault="0034201F" w:rsidP="00DD41D5">
      <w:pPr>
        <w:pStyle w:val="PargrafodaLista"/>
        <w:numPr>
          <w:ilvl w:val="2"/>
          <w:numId w:val="132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Análise de retenção de associados.</w:t>
      </w:r>
    </w:p>
    <w:p w14:paraId="27F7DCAD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Controle LGPD</w:t>
      </w:r>
    </w:p>
    <w:p w14:paraId="6AD9A559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3AA932A1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Implementação de conformidade com LGPD:</w:t>
      </w:r>
    </w:p>
    <w:p w14:paraId="08082887" w14:textId="7777777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Termo de consentimento explícito.</w:t>
      </w:r>
    </w:p>
    <w:p w14:paraId="3C0774F2" w14:textId="7777777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Política de privacidade integrada.</w:t>
      </w:r>
    </w:p>
    <w:p w14:paraId="051E40B5" w14:textId="7777777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de aceite com data e IP.</w:t>
      </w:r>
    </w:p>
    <w:p w14:paraId="74A51C98" w14:textId="7777777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Possibilidade de solicitação de exclusão de dados.</w:t>
      </w:r>
    </w:p>
    <w:p w14:paraId="7D46DFF0" w14:textId="7777777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Exportação de dados pessoais sob solicitação.</w:t>
      </w:r>
    </w:p>
    <w:p w14:paraId="4E53BD0B" w14:textId="3553F407" w:rsidR="0034201F" w:rsidRPr="00245BE8" w:rsidRDefault="0034201F" w:rsidP="00DD41D5">
      <w:pPr>
        <w:pStyle w:val="PargrafodaLista"/>
        <w:numPr>
          <w:ilvl w:val="2"/>
          <w:numId w:val="133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de retenção de dados.</w:t>
      </w:r>
    </w:p>
    <w:p w14:paraId="7D8831C0" w14:textId="77777777" w:rsidR="0034201F" w:rsidRPr="00153B19" w:rsidRDefault="0034201F" w:rsidP="00A06B5D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CE97C06" w14:textId="77777777" w:rsidR="0034201F" w:rsidRPr="00245BE8" w:rsidRDefault="0034201F" w:rsidP="00DD41D5">
      <w:pPr>
        <w:pStyle w:val="PargrafodaLista"/>
        <w:numPr>
          <w:ilvl w:val="2"/>
          <w:numId w:val="13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Painel de gestão de consentimento.</w:t>
      </w:r>
    </w:p>
    <w:p w14:paraId="5447D3F6" w14:textId="77777777" w:rsidR="0034201F" w:rsidRPr="00245BE8" w:rsidRDefault="0034201F" w:rsidP="00DD41D5">
      <w:pPr>
        <w:pStyle w:val="PargrafodaLista"/>
        <w:numPr>
          <w:ilvl w:val="2"/>
          <w:numId w:val="13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Anonimização de dados após cancelamento.</w:t>
      </w:r>
    </w:p>
    <w:p w14:paraId="65DC3979" w14:textId="5AEDCD59" w:rsidR="008E2ECF" w:rsidRPr="00245BE8" w:rsidRDefault="0034201F" w:rsidP="00DD41D5">
      <w:pPr>
        <w:pStyle w:val="PargrafodaLista"/>
        <w:numPr>
          <w:ilvl w:val="2"/>
          <w:numId w:val="134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Registro auditável de solicitações de exclusão.</w:t>
      </w:r>
    </w:p>
    <w:p w14:paraId="21E83381" w14:textId="4ECAE904" w:rsidR="008E2ECF" w:rsidRPr="00153B19" w:rsidRDefault="008E2ECF" w:rsidP="008E2ECF">
      <w:pPr>
        <w:pStyle w:val="Ttulo3"/>
        <w:ind w:left="432"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6.2.5. </w:t>
      </w:r>
      <w:proofErr w:type="spellStart"/>
      <w:r w:rsidR="00705D80" w:rsidRPr="17B477A2">
        <w:rPr>
          <w:rFonts w:ascii="Calibri" w:eastAsia="Calibri" w:hAnsi="Calibri" w:cs="Calibri"/>
        </w:rPr>
        <w:t>Integrações</w:t>
      </w:r>
      <w:proofErr w:type="spellEnd"/>
      <w:r w:rsidR="00705D80" w:rsidRPr="17B477A2">
        <w:rPr>
          <w:rFonts w:ascii="Calibri" w:eastAsia="Calibri" w:hAnsi="Calibri" w:cs="Calibri"/>
        </w:rPr>
        <w:t xml:space="preserve"> </w:t>
      </w:r>
      <w:proofErr w:type="spellStart"/>
      <w:r w:rsidR="00705D80" w:rsidRPr="17B477A2">
        <w:rPr>
          <w:rFonts w:ascii="Calibri" w:eastAsia="Calibri" w:hAnsi="Calibri" w:cs="Calibri"/>
        </w:rPr>
        <w:t>Opcionais</w:t>
      </w:r>
      <w:proofErr w:type="spellEnd"/>
    </w:p>
    <w:p w14:paraId="56D2C97B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CRM</w:t>
      </w:r>
    </w:p>
    <w:p w14:paraId="6F8866EC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5EE15382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Integração futura com:</w:t>
      </w:r>
    </w:p>
    <w:p w14:paraId="054D9219" w14:textId="77777777" w:rsidR="00FB1191" w:rsidRPr="00245BE8" w:rsidRDefault="00FB1191" w:rsidP="00DD41D5">
      <w:pPr>
        <w:pStyle w:val="PargrafodaLista"/>
        <w:numPr>
          <w:ilvl w:val="2"/>
          <w:numId w:val="13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HubSpot</w:t>
      </w:r>
      <w:proofErr w:type="spellEnd"/>
    </w:p>
    <w:p w14:paraId="0BEA83D4" w14:textId="77777777" w:rsidR="00FB1191" w:rsidRPr="00245BE8" w:rsidRDefault="00FB1191" w:rsidP="00DD41D5">
      <w:pPr>
        <w:pStyle w:val="PargrafodaLista"/>
        <w:numPr>
          <w:ilvl w:val="2"/>
          <w:numId w:val="135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RD </w:t>
      </w:r>
      <w:proofErr w:type="spellStart"/>
      <w:r w:rsidRPr="17B477A2">
        <w:rPr>
          <w:rFonts w:ascii="Calibri" w:eastAsia="Calibri" w:hAnsi="Calibri" w:cs="Calibri"/>
          <w:lang w:val="pt-BR"/>
        </w:rPr>
        <w:t>Station</w:t>
      </w:r>
      <w:proofErr w:type="spellEnd"/>
    </w:p>
    <w:p w14:paraId="3ED01F14" w14:textId="77777777" w:rsidR="00FB1191" w:rsidRPr="00245BE8" w:rsidRDefault="00FB1191" w:rsidP="00DD41D5">
      <w:pPr>
        <w:pStyle w:val="PargrafodaLista"/>
        <w:numPr>
          <w:ilvl w:val="2"/>
          <w:numId w:val="135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Pipedrive</w:t>
      </w:r>
      <w:proofErr w:type="spellEnd"/>
    </w:p>
    <w:p w14:paraId="51450B8B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Para:</w:t>
      </w:r>
    </w:p>
    <w:p w14:paraId="60D8C60F" w14:textId="77777777" w:rsidR="00FB1191" w:rsidRPr="00245BE8" w:rsidRDefault="00FB1191" w:rsidP="00DD41D5">
      <w:pPr>
        <w:pStyle w:val="PargrafodaLista"/>
        <w:numPr>
          <w:ilvl w:val="2"/>
          <w:numId w:val="13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avançada de relacionamento.</w:t>
      </w:r>
    </w:p>
    <w:p w14:paraId="7733233C" w14:textId="77777777" w:rsidR="00FB1191" w:rsidRPr="00245BE8" w:rsidRDefault="00FB1191" w:rsidP="00DD41D5">
      <w:pPr>
        <w:pStyle w:val="PargrafodaLista"/>
        <w:numPr>
          <w:ilvl w:val="2"/>
          <w:numId w:val="13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Funis de conversão.</w:t>
      </w:r>
    </w:p>
    <w:p w14:paraId="28153145" w14:textId="205A3265" w:rsidR="00FB1191" w:rsidRPr="00245BE8" w:rsidRDefault="00FB1191" w:rsidP="00DD41D5">
      <w:pPr>
        <w:pStyle w:val="PargrafodaLista"/>
        <w:numPr>
          <w:ilvl w:val="2"/>
          <w:numId w:val="136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Automação comercial.</w:t>
      </w:r>
    </w:p>
    <w:p w14:paraId="500FEB9F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0DCF1E83" w14:textId="77777777" w:rsidR="00FB1191" w:rsidRPr="00245BE8" w:rsidRDefault="00FB1191" w:rsidP="00DD41D5">
      <w:pPr>
        <w:pStyle w:val="PargrafodaLista"/>
        <w:numPr>
          <w:ilvl w:val="2"/>
          <w:numId w:val="13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Sincronização bidirecional.</w:t>
      </w:r>
    </w:p>
    <w:p w14:paraId="6655FFA8" w14:textId="0327E04E" w:rsidR="00FB1191" w:rsidRPr="00245BE8" w:rsidRDefault="00FB1191" w:rsidP="00DD41D5">
      <w:pPr>
        <w:pStyle w:val="PargrafodaLista"/>
        <w:numPr>
          <w:ilvl w:val="2"/>
          <w:numId w:val="137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Segmentação automática por comportamento.</w:t>
      </w:r>
    </w:p>
    <w:p w14:paraId="0C3DAB13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🔹 ERP</w:t>
      </w:r>
    </w:p>
    <w:p w14:paraId="34D89F9E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Nossa abordagem:</w:t>
      </w:r>
    </w:p>
    <w:p w14:paraId="75702E36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Integração futura com ERP para:</w:t>
      </w:r>
    </w:p>
    <w:p w14:paraId="6BA9C833" w14:textId="77777777" w:rsidR="00FB1191" w:rsidRPr="00245BE8" w:rsidRDefault="00FB1191" w:rsidP="00DD41D5">
      <w:pPr>
        <w:pStyle w:val="PargrafodaLista"/>
        <w:numPr>
          <w:ilvl w:val="2"/>
          <w:numId w:val="1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Controle financeiro.</w:t>
      </w:r>
    </w:p>
    <w:p w14:paraId="6B722CA8" w14:textId="77777777" w:rsidR="00FB1191" w:rsidRPr="00245BE8" w:rsidRDefault="00FB1191" w:rsidP="00DD41D5">
      <w:pPr>
        <w:pStyle w:val="PargrafodaLista"/>
        <w:numPr>
          <w:ilvl w:val="2"/>
          <w:numId w:val="1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Emissão de notas fiscais.</w:t>
      </w:r>
    </w:p>
    <w:p w14:paraId="16282B09" w14:textId="77777777" w:rsidR="00FB1191" w:rsidRPr="00245BE8" w:rsidRDefault="00FB1191" w:rsidP="00DD41D5">
      <w:pPr>
        <w:pStyle w:val="PargrafodaLista"/>
        <w:numPr>
          <w:ilvl w:val="2"/>
          <w:numId w:val="1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Contabilidade.</w:t>
      </w:r>
    </w:p>
    <w:p w14:paraId="282F063B" w14:textId="03375D99" w:rsidR="00FB1191" w:rsidRPr="00245BE8" w:rsidRDefault="00FB1191" w:rsidP="00DD41D5">
      <w:pPr>
        <w:pStyle w:val="PargrafodaLista"/>
        <w:numPr>
          <w:ilvl w:val="2"/>
          <w:numId w:val="138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Gestão administrativa interna.</w:t>
      </w:r>
    </w:p>
    <w:p w14:paraId="2F0ED888" w14:textId="77777777" w:rsidR="00FB1191" w:rsidRPr="00153B19" w:rsidRDefault="00FB1191" w:rsidP="00245BE8">
      <w:pPr>
        <w:ind w:left="1152"/>
        <w:rPr>
          <w:rFonts w:ascii="Calibri" w:eastAsia="Calibri" w:hAnsi="Calibri" w:cs="Calibri"/>
          <w:b/>
          <w:lang w:val="pt-BR"/>
        </w:rPr>
      </w:pPr>
      <w:r w:rsidRPr="17B477A2">
        <w:rPr>
          <w:rFonts w:ascii="Calibri" w:eastAsia="Calibri" w:hAnsi="Calibri" w:cs="Calibri"/>
          <w:b/>
          <w:lang w:val="pt-BR"/>
        </w:rPr>
        <w:t>Melhorias sugeridas:</w:t>
      </w:r>
    </w:p>
    <w:p w14:paraId="67959DBD" w14:textId="77777777" w:rsidR="00FB1191" w:rsidRPr="0056794E" w:rsidRDefault="00FB1191" w:rsidP="00DD41D5">
      <w:pPr>
        <w:pStyle w:val="PargrafodaLista"/>
        <w:numPr>
          <w:ilvl w:val="0"/>
          <w:numId w:val="13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API preparada para integração.</w:t>
      </w:r>
    </w:p>
    <w:p w14:paraId="71D14EAC" w14:textId="77777777" w:rsidR="00FB1191" w:rsidRPr="0056794E" w:rsidRDefault="00FB1191" w:rsidP="00DD41D5">
      <w:pPr>
        <w:pStyle w:val="PargrafodaLista"/>
        <w:numPr>
          <w:ilvl w:val="0"/>
          <w:numId w:val="139"/>
        </w:numPr>
        <w:rPr>
          <w:rFonts w:ascii="Calibri" w:eastAsia="Calibri" w:hAnsi="Calibri" w:cs="Calibri"/>
          <w:lang w:val="pt-BR"/>
        </w:rPr>
      </w:pPr>
      <w:proofErr w:type="spellStart"/>
      <w:r w:rsidRPr="17B477A2">
        <w:rPr>
          <w:rFonts w:ascii="Calibri" w:eastAsia="Calibri" w:hAnsi="Calibri" w:cs="Calibri"/>
          <w:lang w:val="pt-BR"/>
        </w:rPr>
        <w:t>Webhooks</w:t>
      </w:r>
      <w:proofErr w:type="spellEnd"/>
      <w:r w:rsidRPr="17B477A2">
        <w:rPr>
          <w:rFonts w:ascii="Calibri" w:eastAsia="Calibri" w:hAnsi="Calibri" w:cs="Calibri"/>
          <w:lang w:val="pt-BR"/>
        </w:rPr>
        <w:t xml:space="preserve"> estruturados.</w:t>
      </w:r>
    </w:p>
    <w:p w14:paraId="05C415B9" w14:textId="77777777" w:rsidR="00FB1191" w:rsidRPr="0056794E" w:rsidRDefault="00FB1191" w:rsidP="00DD41D5">
      <w:pPr>
        <w:pStyle w:val="PargrafodaLista"/>
        <w:numPr>
          <w:ilvl w:val="0"/>
          <w:numId w:val="139"/>
        </w:numPr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Padronização de dados fiscais.</w:t>
      </w:r>
    </w:p>
    <w:p w14:paraId="6BA006BA" w14:textId="77777777" w:rsidR="008E2ECF" w:rsidRPr="00153B19" w:rsidRDefault="008E2ECF" w:rsidP="008E2ECF">
      <w:pPr>
        <w:rPr>
          <w:rFonts w:ascii="Calibri" w:eastAsia="Calibri" w:hAnsi="Calibri" w:cs="Calibri"/>
          <w:lang w:val="pt-BR"/>
        </w:rPr>
      </w:pPr>
    </w:p>
    <w:p w14:paraId="595906CA" w14:textId="22FC55DE" w:rsidR="004C03C8" w:rsidRDefault="00A64272" w:rsidP="0062658E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Cronograma Estratégico</w:t>
      </w:r>
    </w:p>
    <w:p w14:paraId="08CBA326" w14:textId="53CDD8A4" w:rsidR="0062658E" w:rsidRPr="009C2382" w:rsidRDefault="0062658E" w:rsidP="00CC0793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>Visão Geral das Fases</w:t>
      </w:r>
    </w:p>
    <w:tbl>
      <w:tblPr>
        <w:tblStyle w:val="TabeladeGrade1Clara-nfase1"/>
        <w:tblW w:w="0" w:type="auto"/>
        <w:tblInd w:w="720" w:type="dxa"/>
        <w:tblLook w:val="04A0" w:firstRow="1" w:lastRow="0" w:firstColumn="1" w:lastColumn="0" w:noHBand="0" w:noVBand="1"/>
      </w:tblPr>
      <w:tblGrid>
        <w:gridCol w:w="786"/>
        <w:gridCol w:w="4968"/>
        <w:gridCol w:w="1833"/>
      </w:tblGrid>
      <w:tr w:rsidR="004258BC" w:rsidRPr="009C2382" w14:paraId="55099AD2" w14:textId="77777777" w:rsidTr="00CC0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65AEF" w14:textId="77777777" w:rsidR="004C03C8" w:rsidRPr="009C2382" w:rsidRDefault="004C03C8">
            <w:pPr>
              <w:jc w:val="center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  <w:b w:val="0"/>
              </w:rPr>
              <w:t>Fase</w:t>
            </w:r>
          </w:p>
        </w:tc>
        <w:tc>
          <w:tcPr>
            <w:tcW w:w="0" w:type="auto"/>
            <w:hideMark/>
          </w:tcPr>
          <w:p w14:paraId="3CBB5DB6" w14:textId="77777777" w:rsidR="004C03C8" w:rsidRPr="009C2382" w:rsidRDefault="004C03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</w:rPr>
            </w:pPr>
            <w:r w:rsidRPr="17B477A2">
              <w:rPr>
                <w:rFonts w:ascii="Calibri" w:eastAsia="Calibri" w:hAnsi="Calibri" w:cs="Calibri"/>
                <w:b w:val="0"/>
              </w:rPr>
              <w:t>Etapa</w:t>
            </w:r>
          </w:p>
        </w:tc>
        <w:tc>
          <w:tcPr>
            <w:tcW w:w="0" w:type="auto"/>
            <w:hideMark/>
          </w:tcPr>
          <w:p w14:paraId="7B06F59E" w14:textId="77777777" w:rsidR="004C03C8" w:rsidRPr="009C2382" w:rsidRDefault="004C03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</w:rPr>
            </w:pPr>
            <w:proofErr w:type="spellStart"/>
            <w:r w:rsidRPr="17B477A2">
              <w:rPr>
                <w:rFonts w:ascii="Calibri" w:eastAsia="Calibri" w:hAnsi="Calibri" w:cs="Calibri"/>
                <w:b w:val="0"/>
              </w:rPr>
              <w:t>Duração</w:t>
            </w:r>
            <w:proofErr w:type="spellEnd"/>
            <w:r w:rsidRPr="17B477A2">
              <w:rPr>
                <w:rFonts w:ascii="Calibri" w:eastAsia="Calibri" w:hAnsi="Calibri" w:cs="Calibri"/>
                <w:b w:val="0"/>
              </w:rPr>
              <w:t xml:space="preserve"> </w:t>
            </w:r>
            <w:proofErr w:type="spellStart"/>
            <w:r w:rsidRPr="17B477A2">
              <w:rPr>
                <w:rFonts w:ascii="Calibri" w:eastAsia="Calibri" w:hAnsi="Calibri" w:cs="Calibri"/>
                <w:b w:val="0"/>
              </w:rPr>
              <w:t>Estimada</w:t>
            </w:r>
            <w:proofErr w:type="spellEnd"/>
          </w:p>
        </w:tc>
      </w:tr>
      <w:tr w:rsidR="004258BC" w:rsidRPr="009C2382" w14:paraId="302FC6F4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53DD5" w14:textId="77777777" w:rsidR="004C03C8" w:rsidRPr="009C2382" w:rsidRDefault="004C03C8">
            <w:pPr>
              <w:rPr>
                <w:rFonts w:ascii="Calibri" w:eastAsia="Calibri" w:hAnsi="Calibri" w:cs="Calibri"/>
                <w:b w:val="0"/>
              </w:rPr>
            </w:pPr>
            <w:r w:rsidRPr="17B477A2">
              <w:rPr>
                <w:rFonts w:ascii="Calibri" w:eastAsia="Calibri" w:hAnsi="Calibri" w:cs="Calibri"/>
              </w:rPr>
              <w:t>Fase 0</w:t>
            </w:r>
          </w:p>
        </w:tc>
        <w:tc>
          <w:tcPr>
            <w:tcW w:w="0" w:type="auto"/>
            <w:hideMark/>
          </w:tcPr>
          <w:p w14:paraId="4EA20286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Imersão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7B477A2">
              <w:rPr>
                <w:rFonts w:ascii="Calibri" w:eastAsia="Calibri" w:hAnsi="Calibri" w:cs="Calibri"/>
              </w:rPr>
              <w:t>Estratégica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Pr="17B477A2">
              <w:rPr>
                <w:rFonts w:ascii="Calibri" w:eastAsia="Calibri" w:hAnsi="Calibri" w:cs="Calibri"/>
              </w:rPr>
              <w:t>Planejamento</w:t>
            </w:r>
            <w:proofErr w:type="spellEnd"/>
          </w:p>
        </w:tc>
        <w:tc>
          <w:tcPr>
            <w:tcW w:w="0" w:type="auto"/>
            <w:hideMark/>
          </w:tcPr>
          <w:p w14:paraId="3847A91E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2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2A0CBB63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05D6D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1</w:t>
            </w:r>
          </w:p>
        </w:tc>
        <w:tc>
          <w:tcPr>
            <w:tcW w:w="0" w:type="auto"/>
            <w:hideMark/>
          </w:tcPr>
          <w:p w14:paraId="273CEFD2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Arquitetura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Pr="17B477A2">
              <w:rPr>
                <w:rFonts w:ascii="Calibri" w:eastAsia="Calibri" w:hAnsi="Calibri" w:cs="Calibri"/>
              </w:rPr>
              <w:t>Estrutura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Base (Backend + Infra)</w:t>
            </w:r>
          </w:p>
        </w:tc>
        <w:tc>
          <w:tcPr>
            <w:tcW w:w="0" w:type="auto"/>
            <w:hideMark/>
          </w:tcPr>
          <w:p w14:paraId="67C9213B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4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127FF980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D8E78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2</w:t>
            </w:r>
          </w:p>
        </w:tc>
        <w:tc>
          <w:tcPr>
            <w:tcW w:w="0" w:type="auto"/>
            <w:hideMark/>
          </w:tcPr>
          <w:p w14:paraId="7CCF72B3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Módulo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7B477A2">
              <w:rPr>
                <w:rFonts w:ascii="Calibri" w:eastAsia="Calibri" w:hAnsi="Calibri" w:cs="Calibri"/>
              </w:rPr>
              <w:t>Administrativo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– </w:t>
            </w:r>
            <w:proofErr w:type="spellStart"/>
            <w:r w:rsidRPr="17B477A2">
              <w:rPr>
                <w:rFonts w:ascii="Calibri" w:eastAsia="Calibri" w:hAnsi="Calibri" w:cs="Calibri"/>
              </w:rPr>
              <w:t>Gestão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de </w:t>
            </w:r>
            <w:proofErr w:type="spellStart"/>
            <w:r w:rsidRPr="17B477A2">
              <w:rPr>
                <w:rFonts w:ascii="Calibri" w:eastAsia="Calibri" w:hAnsi="Calibri" w:cs="Calibri"/>
              </w:rPr>
              <w:t>Associados</w:t>
            </w:r>
            <w:proofErr w:type="spellEnd"/>
          </w:p>
        </w:tc>
        <w:tc>
          <w:tcPr>
            <w:tcW w:w="0" w:type="auto"/>
            <w:hideMark/>
          </w:tcPr>
          <w:p w14:paraId="3D702674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4 a 5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51875C70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3504E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3</w:t>
            </w:r>
          </w:p>
        </w:tc>
        <w:tc>
          <w:tcPr>
            <w:tcW w:w="0" w:type="auto"/>
            <w:hideMark/>
          </w:tcPr>
          <w:p w14:paraId="787CB200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Desenvolvimento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do Site </w:t>
            </w:r>
            <w:proofErr w:type="spellStart"/>
            <w:r w:rsidRPr="17B477A2">
              <w:rPr>
                <w:rFonts w:ascii="Calibri" w:eastAsia="Calibri" w:hAnsi="Calibri" w:cs="Calibri"/>
              </w:rPr>
              <w:t>Institucional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+ </w:t>
            </w:r>
            <w:proofErr w:type="spellStart"/>
            <w:r w:rsidRPr="17B477A2">
              <w:rPr>
                <w:rFonts w:ascii="Calibri" w:eastAsia="Calibri" w:hAnsi="Calibri" w:cs="Calibri"/>
              </w:rPr>
              <w:t>Área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17B477A2">
              <w:rPr>
                <w:rFonts w:ascii="Calibri" w:eastAsia="Calibri" w:hAnsi="Calibri" w:cs="Calibri"/>
              </w:rPr>
              <w:t>Restrita</w:t>
            </w:r>
            <w:proofErr w:type="spellEnd"/>
          </w:p>
        </w:tc>
        <w:tc>
          <w:tcPr>
            <w:tcW w:w="0" w:type="auto"/>
            <w:hideMark/>
          </w:tcPr>
          <w:p w14:paraId="62C598E4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5 a 6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066A57C3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206F5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4</w:t>
            </w:r>
          </w:p>
        </w:tc>
        <w:tc>
          <w:tcPr>
            <w:tcW w:w="0" w:type="auto"/>
            <w:hideMark/>
          </w:tcPr>
          <w:p w14:paraId="7001CFC6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Desenvolvimento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do </w:t>
            </w:r>
            <w:proofErr w:type="spellStart"/>
            <w:r w:rsidRPr="17B477A2">
              <w:rPr>
                <w:rFonts w:ascii="Calibri" w:eastAsia="Calibri" w:hAnsi="Calibri" w:cs="Calibri"/>
              </w:rPr>
              <w:t>Aplicativo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Mobile</w:t>
            </w:r>
          </w:p>
        </w:tc>
        <w:tc>
          <w:tcPr>
            <w:tcW w:w="0" w:type="auto"/>
            <w:hideMark/>
          </w:tcPr>
          <w:p w14:paraId="108CD8EB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6 </w:t>
            </w:r>
            <w:proofErr w:type="gramStart"/>
            <w:r w:rsidRPr="17B477A2">
              <w:rPr>
                <w:rFonts w:ascii="Calibri" w:eastAsia="Calibri" w:hAnsi="Calibri" w:cs="Calibri"/>
              </w:rPr>
              <w:t>a</w:t>
            </w:r>
            <w:proofErr w:type="gramEnd"/>
            <w:r w:rsidRPr="17B477A2">
              <w:rPr>
                <w:rFonts w:ascii="Calibri" w:eastAsia="Calibri" w:hAnsi="Calibri" w:cs="Calibri"/>
              </w:rPr>
              <w:t xml:space="preserve"> 8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7597CE3E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583A5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5</w:t>
            </w:r>
          </w:p>
        </w:tc>
        <w:tc>
          <w:tcPr>
            <w:tcW w:w="0" w:type="auto"/>
            <w:hideMark/>
          </w:tcPr>
          <w:p w14:paraId="26882670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Integrações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, Testes e </w:t>
            </w:r>
            <w:proofErr w:type="spellStart"/>
            <w:r w:rsidRPr="17B477A2">
              <w:rPr>
                <w:rFonts w:ascii="Calibri" w:eastAsia="Calibri" w:hAnsi="Calibri" w:cs="Calibri"/>
              </w:rPr>
              <w:t>Homologação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Geral</w:t>
            </w:r>
          </w:p>
        </w:tc>
        <w:tc>
          <w:tcPr>
            <w:tcW w:w="0" w:type="auto"/>
            <w:hideMark/>
          </w:tcPr>
          <w:p w14:paraId="503753D4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3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  <w:tr w:rsidR="004258BC" w:rsidRPr="009C2382" w14:paraId="25A3009A" w14:textId="77777777" w:rsidTr="00CC0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025BF" w14:textId="77777777" w:rsidR="004C03C8" w:rsidRPr="009C2382" w:rsidRDefault="004C03C8">
            <w:pPr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>Fase 6</w:t>
            </w:r>
          </w:p>
        </w:tc>
        <w:tc>
          <w:tcPr>
            <w:tcW w:w="0" w:type="auto"/>
            <w:hideMark/>
          </w:tcPr>
          <w:p w14:paraId="5B44E8BA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proofErr w:type="spellStart"/>
            <w:r w:rsidRPr="17B477A2">
              <w:rPr>
                <w:rFonts w:ascii="Calibri" w:eastAsia="Calibri" w:hAnsi="Calibri" w:cs="Calibri"/>
              </w:rPr>
              <w:t>Publicação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17B477A2">
              <w:rPr>
                <w:rFonts w:ascii="Calibri" w:eastAsia="Calibri" w:hAnsi="Calibri" w:cs="Calibri"/>
              </w:rPr>
              <w:t>Lançamento</w:t>
            </w:r>
            <w:proofErr w:type="spellEnd"/>
            <w:r w:rsidRPr="17B477A2">
              <w:rPr>
                <w:rFonts w:ascii="Calibri" w:eastAsia="Calibri" w:hAnsi="Calibri" w:cs="Calibri"/>
              </w:rPr>
              <w:t xml:space="preserve"> e </w:t>
            </w:r>
            <w:proofErr w:type="spellStart"/>
            <w:r w:rsidRPr="17B477A2">
              <w:rPr>
                <w:rFonts w:ascii="Calibri" w:eastAsia="Calibri" w:hAnsi="Calibri" w:cs="Calibri"/>
              </w:rPr>
              <w:t>Estabilização</w:t>
            </w:r>
            <w:proofErr w:type="spellEnd"/>
          </w:p>
        </w:tc>
        <w:tc>
          <w:tcPr>
            <w:tcW w:w="0" w:type="auto"/>
            <w:hideMark/>
          </w:tcPr>
          <w:p w14:paraId="7DA10753" w14:textId="77777777" w:rsidR="004C03C8" w:rsidRPr="009C2382" w:rsidRDefault="004C03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17B477A2">
              <w:rPr>
                <w:rFonts w:ascii="Calibri" w:eastAsia="Calibri" w:hAnsi="Calibri" w:cs="Calibri"/>
              </w:rPr>
              <w:t xml:space="preserve">2 </w:t>
            </w:r>
            <w:proofErr w:type="spellStart"/>
            <w:r w:rsidRPr="17B477A2">
              <w:rPr>
                <w:rFonts w:ascii="Calibri" w:eastAsia="Calibri" w:hAnsi="Calibri" w:cs="Calibri"/>
              </w:rPr>
              <w:t>semanas</w:t>
            </w:r>
            <w:proofErr w:type="spellEnd"/>
          </w:p>
        </w:tc>
      </w:tr>
    </w:tbl>
    <w:p w14:paraId="795ADAC0" w14:textId="2FA3E8C7" w:rsidR="004C03C8" w:rsidRDefault="004C03C8" w:rsidP="00CC0793">
      <w:pPr>
        <w:pStyle w:val="NormalWeb"/>
        <w:ind w:left="360" w:firstLine="720"/>
        <w:rPr>
          <w:rStyle w:val="Forte"/>
          <w:rFonts w:ascii="Calibri" w:eastAsia="Calibri" w:hAnsi="Calibri" w:cs="Calibri"/>
          <w:sz w:val="22"/>
          <w:szCs w:val="22"/>
        </w:rPr>
      </w:pPr>
      <w:r w:rsidRPr="17B477A2">
        <w:rPr>
          <w:rFonts w:ascii="Calibri" w:eastAsia="Calibri" w:hAnsi="Calibri" w:cs="Calibri"/>
          <w:sz w:val="22"/>
          <w:szCs w:val="22"/>
        </w:rPr>
        <w:t xml:space="preserve">Total </w:t>
      </w:r>
      <w:proofErr w:type="spellStart"/>
      <w:r w:rsidRPr="17B477A2">
        <w:rPr>
          <w:rFonts w:ascii="Calibri" w:eastAsia="Calibri" w:hAnsi="Calibri" w:cs="Calibri"/>
          <w:sz w:val="22"/>
          <w:szCs w:val="22"/>
        </w:rPr>
        <w:t>estimado</w:t>
      </w:r>
      <w:proofErr w:type="spellEnd"/>
      <w:r w:rsidRPr="17B477A2">
        <w:rPr>
          <w:rFonts w:ascii="Calibri" w:eastAsia="Calibri" w:hAnsi="Calibri" w:cs="Calibri"/>
          <w:sz w:val="22"/>
          <w:szCs w:val="22"/>
        </w:rPr>
        <w:t xml:space="preserve">: </w:t>
      </w:r>
      <w:r w:rsidRPr="17B477A2">
        <w:rPr>
          <w:rStyle w:val="Forte"/>
          <w:rFonts w:ascii="Calibri" w:eastAsia="Calibri" w:hAnsi="Calibri" w:cs="Calibri"/>
          <w:sz w:val="22"/>
          <w:szCs w:val="22"/>
        </w:rPr>
        <w:t>6 a 7 meses</w:t>
      </w:r>
    </w:p>
    <w:p w14:paraId="74FDDD7B" w14:textId="06076671" w:rsidR="00C83C69" w:rsidRPr="00FC42B1" w:rsidRDefault="00FC42B1" w:rsidP="00FC42B1">
      <w:pPr>
        <w:pStyle w:val="Ttulo2"/>
        <w:ind w:firstLine="72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7.1 </w:t>
      </w:r>
      <w:r w:rsidR="00C83C69" w:rsidRPr="17B477A2">
        <w:rPr>
          <w:rFonts w:ascii="Calibri" w:eastAsia="Calibri" w:hAnsi="Calibri" w:cs="Calibri"/>
          <w:lang w:val="pt-BR"/>
        </w:rPr>
        <w:t>Fase 0 – Imersão Estratégica e Planejamento</w:t>
      </w:r>
    </w:p>
    <w:p w14:paraId="4A26B484" w14:textId="77777777" w:rsidR="00C83C69" w:rsidRPr="008D58A4" w:rsidRDefault="00C83C69" w:rsidP="00FC42B1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2 semanas</w:t>
      </w:r>
    </w:p>
    <w:p w14:paraId="49E7F71B" w14:textId="77777777" w:rsidR="00C83C69" w:rsidRPr="008D58A4" w:rsidRDefault="00C83C69" w:rsidP="00FC42B1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>Objetivo: transformar o escopo macro em backlog técnico estruturado.</w:t>
      </w:r>
    </w:p>
    <w:p w14:paraId="62FFA7C4" w14:textId="77777777" w:rsidR="00C83C69" w:rsidRPr="008D58A4" w:rsidRDefault="00C83C69" w:rsidP="00FC42B1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04D3E5B2" w14:textId="77777777" w:rsidR="00C83C69" w:rsidRPr="008D58A4" w:rsidRDefault="00C83C69" w:rsidP="00853BBC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 xml:space="preserve">• Reunião de </w:t>
      </w:r>
      <w:proofErr w:type="spellStart"/>
      <w:r w:rsidRPr="008D58A4">
        <w:rPr>
          <w:rFonts w:asciiTheme="majorHAnsi" w:hAnsiTheme="majorHAnsi" w:cstheme="majorHAnsi"/>
          <w:sz w:val="22"/>
          <w:szCs w:val="22"/>
          <w:lang w:val="pt-BR"/>
        </w:rPr>
        <w:t>kickoff</w:t>
      </w:r>
      <w:proofErr w:type="spellEnd"/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Workshop de alinhamento institucional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Mapeamento detalhado de regras de negócio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Definição de prioridades para MVP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Estruturação do backlog técnico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Definição final da arquitetura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Planejamento das primeiras sprints</w:t>
      </w:r>
    </w:p>
    <w:p w14:paraId="501F88D2" w14:textId="77777777" w:rsidR="00C83C69" w:rsidRPr="008D58A4" w:rsidRDefault="00C83C69" w:rsidP="00853BBC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>Entrega da fase:</w:t>
      </w:r>
    </w:p>
    <w:p w14:paraId="64D0D21A" w14:textId="77777777" w:rsidR="00C83C69" w:rsidRPr="008D58A4" w:rsidRDefault="00C83C69" w:rsidP="00853BBC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>• Documento funcional refinado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>• Arquitetura validada</w:t>
      </w:r>
      <w:r w:rsidRPr="008D58A4">
        <w:rPr>
          <w:rFonts w:asciiTheme="majorHAnsi" w:hAnsiTheme="majorHAnsi" w:cstheme="majorHAnsi"/>
          <w:sz w:val="22"/>
          <w:szCs w:val="22"/>
          <w:lang w:val="pt-BR"/>
        </w:rPr>
        <w:br/>
        <w:t xml:space="preserve">• </w:t>
      </w:r>
      <w:proofErr w:type="spellStart"/>
      <w:r w:rsidRPr="008D58A4">
        <w:rPr>
          <w:rFonts w:asciiTheme="majorHAnsi" w:hAnsiTheme="majorHAnsi" w:cstheme="majorHAnsi"/>
          <w:sz w:val="22"/>
          <w:szCs w:val="22"/>
          <w:lang w:val="pt-BR"/>
        </w:rPr>
        <w:t>Roadmap</w:t>
      </w:r>
      <w:proofErr w:type="spellEnd"/>
      <w:r w:rsidRPr="008D58A4">
        <w:rPr>
          <w:rFonts w:asciiTheme="majorHAnsi" w:hAnsiTheme="majorHAnsi" w:cstheme="majorHAnsi"/>
          <w:sz w:val="22"/>
          <w:szCs w:val="22"/>
          <w:lang w:val="pt-BR"/>
        </w:rPr>
        <w:t xml:space="preserve"> técnico consolidado</w:t>
      </w:r>
    </w:p>
    <w:p w14:paraId="72C46ACB" w14:textId="1794A749" w:rsidR="00C83C69" w:rsidRPr="008D58A4" w:rsidRDefault="00C83C69" w:rsidP="00853BBC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sz w:val="22"/>
          <w:szCs w:val="22"/>
          <w:lang w:val="pt-BR"/>
        </w:rPr>
        <w:t>Essa fase reduz retrabalho e elimina ambiguidades.</w:t>
      </w:r>
    </w:p>
    <w:p w14:paraId="7441E721" w14:textId="19257C05" w:rsidR="00C83C69" w:rsidRPr="004E649E" w:rsidRDefault="000C5A35" w:rsidP="004E649E">
      <w:pPr>
        <w:pStyle w:val="Ttulo2"/>
        <w:ind w:firstLine="720"/>
        <w:rPr>
          <w:rFonts w:ascii="Calibri" w:eastAsia="Calibri" w:hAnsi="Calibri" w:cs="Calibri"/>
          <w:b w:val="0"/>
          <w:lang w:val="pt-BR"/>
        </w:rPr>
      </w:pPr>
      <w:r w:rsidRPr="17B477A2">
        <w:rPr>
          <w:rStyle w:val="Ttulo2Char"/>
          <w:rFonts w:ascii="Calibri" w:eastAsia="Calibri" w:hAnsi="Calibri" w:cs="Calibri"/>
          <w:b/>
          <w:lang w:val="pt-BR"/>
        </w:rPr>
        <w:t>7.2 F</w:t>
      </w:r>
      <w:r w:rsidR="00C83C69" w:rsidRPr="17B477A2">
        <w:rPr>
          <w:rStyle w:val="Ttulo2Char"/>
          <w:rFonts w:ascii="Calibri" w:eastAsia="Calibri" w:hAnsi="Calibri" w:cs="Calibri"/>
          <w:b/>
          <w:lang w:val="pt-BR"/>
        </w:rPr>
        <w:t>ase 1 – Arquitetura e Estrutura Base</w:t>
      </w:r>
    </w:p>
    <w:p w14:paraId="1F4CC0B8" w14:textId="77777777" w:rsidR="00C83C69" w:rsidRPr="008D58A4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8D58A4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4 semanas</w:t>
      </w:r>
    </w:p>
    <w:p w14:paraId="5E8A23B1" w14:textId="77777777" w:rsidR="00C83C69" w:rsidRPr="00DD2618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construir a fundação técnica da plataforma.</w:t>
      </w:r>
    </w:p>
    <w:p w14:paraId="748816C3" w14:textId="77777777" w:rsidR="00C83C69" w:rsidRPr="00DD2618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23DE3266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• Estruturação do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backend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 e API central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Modelagem do banco de dados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Implementação de autenticação e controle de permissões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Estruturação da infraestrutura cloud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Configuração de ambientes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Logs, auditoria e segurança base</w:t>
      </w:r>
    </w:p>
    <w:p w14:paraId="1E403AC3" w14:textId="77777777" w:rsidR="00C83C69" w:rsidRPr="00DD2618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 da fase:</w:t>
      </w:r>
    </w:p>
    <w:p w14:paraId="211B1E2A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API funcional inicial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Estrutura administrativa base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Ambiente de homologação ativo</w:t>
      </w:r>
    </w:p>
    <w:p w14:paraId="281CD301" w14:textId="4A80D0A5" w:rsidR="00C83C69" w:rsidRPr="00DD2618" w:rsidRDefault="00C83C69" w:rsidP="00C97707">
      <w:pPr>
        <w:pStyle w:val="NormalWeb"/>
        <w:ind w:left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Sem base sólida, o resto vira gambiarra. Aqui é onde o projeto ganha estabilidade.</w:t>
      </w:r>
    </w:p>
    <w:p w14:paraId="74D7A15B" w14:textId="12DC556C" w:rsidR="00C83C69" w:rsidRPr="00DD2618" w:rsidRDefault="00853BBC" w:rsidP="000C5A35">
      <w:pPr>
        <w:pStyle w:val="Ttulo2"/>
        <w:ind w:firstLine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7.</w:t>
      </w:r>
      <w:r w:rsidR="004E649E" w:rsidRPr="00DD2618">
        <w:rPr>
          <w:rFonts w:eastAsia="Calibri" w:cstheme="majorHAnsi"/>
          <w:lang w:val="pt-BR"/>
        </w:rPr>
        <w:t>3</w:t>
      </w:r>
      <w:r w:rsidR="00C83C69" w:rsidRPr="00DD2618">
        <w:rPr>
          <w:rFonts w:eastAsia="Calibri" w:cstheme="majorHAnsi"/>
          <w:lang w:val="pt-BR"/>
        </w:rPr>
        <w:t xml:space="preserve"> Fase 2 – Módulo Administrativo</w:t>
      </w:r>
    </w:p>
    <w:p w14:paraId="0F5611A7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4 a 5 semanas</w:t>
      </w:r>
    </w:p>
    <w:p w14:paraId="73EFF53A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priorizar o núcleo estratégico da ASCESA – gestão de associados.</w:t>
      </w:r>
    </w:p>
    <w:p w14:paraId="579FAFCD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24281D85" w14:textId="6DB0985D" w:rsidR="00C83C69" w:rsidRPr="00DD2618" w:rsidRDefault="00C83C69" w:rsidP="00720A32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</w:t>
      </w:r>
      <w:r w:rsidR="00720A32"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 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t>Painel de inscrições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Fluxo de aprovação e recusa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Cadastro completo de associados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Histórico e auditoria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Controle de status e inadimplência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Relatórios iniciais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Gestão de convênios</w:t>
      </w:r>
    </w:p>
    <w:p w14:paraId="32014D2F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 da fase:</w:t>
      </w:r>
    </w:p>
    <w:p w14:paraId="76FAE40E" w14:textId="77777777" w:rsidR="00C83C69" w:rsidRPr="00DD2618" w:rsidRDefault="00C83C69" w:rsidP="00720A32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Administrativo funcional em homologação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Fluxo completo de associação operando</w:t>
      </w:r>
    </w:p>
    <w:p w14:paraId="6CC676A2" w14:textId="15AE0939" w:rsidR="00C83C69" w:rsidRPr="00DD2618" w:rsidRDefault="00C83C69" w:rsidP="004E649E">
      <w:pPr>
        <w:pStyle w:val="NormalWeb"/>
        <w:ind w:left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Esse módulo é o coração do projeto. Ele vem antes do “site bonito” por um motivo simples: governança primeiro.</w:t>
      </w:r>
    </w:p>
    <w:p w14:paraId="14C211CD" w14:textId="16B3E1AC" w:rsidR="00C83C69" w:rsidRPr="00DD2618" w:rsidRDefault="004E649E" w:rsidP="004E649E">
      <w:pPr>
        <w:pStyle w:val="Ttulo2"/>
        <w:ind w:firstLine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 xml:space="preserve">7.4 </w:t>
      </w:r>
      <w:r w:rsidR="00C83C69" w:rsidRPr="00DD2618">
        <w:rPr>
          <w:rFonts w:eastAsia="Calibri" w:cstheme="majorHAnsi"/>
          <w:lang w:val="pt-BR"/>
        </w:rPr>
        <w:t>Fase 3 – Site Institucional + Área Restrita</w:t>
      </w:r>
    </w:p>
    <w:p w14:paraId="74319D24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5 a 6 semanas</w:t>
      </w:r>
    </w:p>
    <w:p w14:paraId="2E666CB5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construir o hub digital da associação.</w:t>
      </w:r>
    </w:p>
    <w:p w14:paraId="2A6534B2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07A35B72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UI/UX e Design System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Desenvolvimento das páginas institucionais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Seção de benefícios com filtros e busca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 xml:space="preserve">• Área do associado integrada ao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backend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Sistema de cadastro público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SEO técnico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Blog e formulários</w:t>
      </w:r>
    </w:p>
    <w:p w14:paraId="20F7E288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 da fase:</w:t>
      </w:r>
    </w:p>
    <w:p w14:paraId="64FB1F5D" w14:textId="5BCB0AE4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Plataforma web completa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 xml:space="preserve">• Integração total com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backend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Ambiente pronto para testes ampliados</w:t>
      </w:r>
    </w:p>
    <w:p w14:paraId="10EF0FD9" w14:textId="1178F91C" w:rsidR="00C83C69" w:rsidRPr="00DD2618" w:rsidRDefault="004E649E" w:rsidP="00C97707">
      <w:pPr>
        <w:pStyle w:val="Ttulo2"/>
        <w:ind w:left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 xml:space="preserve">7.5 </w:t>
      </w:r>
      <w:r w:rsidR="00C83C69" w:rsidRPr="00DD2618">
        <w:rPr>
          <w:rFonts w:eastAsia="Calibri" w:cstheme="majorHAnsi"/>
          <w:lang w:val="pt-BR"/>
        </w:rPr>
        <w:t>Fase 4 – Aplicativo Mobile</w:t>
      </w:r>
    </w:p>
    <w:p w14:paraId="3E3FC23C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6 a 8 semanas</w:t>
      </w:r>
    </w:p>
    <w:p w14:paraId="2F0B5FCC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entregar conveniência e recorrência de uso.</w:t>
      </w:r>
    </w:p>
    <w:p w14:paraId="6266F371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22962A31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• Estrutura base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Flutter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Integração com API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Login e autenticação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Carteirinha digital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Benefícios com favoritos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 xml:space="preserve">• Notificações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push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Geolocalização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Recursos offline básicos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Área personalizada</w:t>
      </w:r>
    </w:p>
    <w:p w14:paraId="75DD621B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 da fase:</w:t>
      </w:r>
    </w:p>
    <w:p w14:paraId="49098A83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Versão beta para testes internos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Build de homologação para iOS e Android</w:t>
      </w:r>
    </w:p>
    <w:p w14:paraId="22434E5C" w14:textId="7FB5660B" w:rsidR="00C83C69" w:rsidRPr="00DD2618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Mobile exige testes reais. Essa fase roda parcialmente em paralelo com a Fase 3.</w:t>
      </w:r>
    </w:p>
    <w:p w14:paraId="0B21D73F" w14:textId="014A0305" w:rsidR="00C83C69" w:rsidRPr="00DD2618" w:rsidRDefault="004E649E" w:rsidP="00C97707">
      <w:pPr>
        <w:pStyle w:val="Ttulo2"/>
        <w:ind w:left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7.6</w:t>
      </w:r>
      <w:r w:rsidR="00C83C69" w:rsidRPr="00DD2618">
        <w:rPr>
          <w:rFonts w:eastAsia="Calibri" w:cstheme="majorHAnsi"/>
          <w:lang w:val="pt-BR"/>
        </w:rPr>
        <w:t xml:space="preserve"> Fase 5 – Integrações e Homologação Geral</w:t>
      </w:r>
    </w:p>
    <w:p w14:paraId="2C4B4BBA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3 semanas</w:t>
      </w:r>
    </w:p>
    <w:p w14:paraId="5FA4EF1E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validar o ecossistema completo.</w:t>
      </w:r>
    </w:p>
    <w:p w14:paraId="557635DA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32FCD1E0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Integração gateway de pagamento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Integração e-mail marketing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 xml:space="preserve">• Configuração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analytics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Testes de carga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Testes de segurança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Correções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Validação final da diretoria</w:t>
      </w:r>
    </w:p>
    <w:p w14:paraId="280C4482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Entrega:</w:t>
      </w:r>
    </w:p>
    <w:p w14:paraId="79AD09A9" w14:textId="77777777" w:rsidR="00C83C69" w:rsidRPr="00DD2618" w:rsidRDefault="00C83C69" w:rsidP="00C97707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Sistema completo validado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Ambiente pronto para produção</w:t>
      </w:r>
    </w:p>
    <w:p w14:paraId="29448780" w14:textId="0BA51970" w:rsidR="00C83C69" w:rsidRPr="00DD2618" w:rsidRDefault="00C83C69" w:rsidP="00C97707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Aqui a prioridade é estabilidade, não velocidade.</w:t>
      </w:r>
    </w:p>
    <w:p w14:paraId="450EF25F" w14:textId="67B5E468" w:rsidR="00C83C69" w:rsidRPr="00DD2618" w:rsidRDefault="004E649E" w:rsidP="00CC0793">
      <w:pPr>
        <w:pStyle w:val="Ttulo2"/>
        <w:ind w:left="720"/>
        <w:rPr>
          <w:rFonts w:eastAsia="Calibri" w:cstheme="majorHAnsi"/>
          <w:b w:val="0"/>
          <w:lang w:val="pt-BR"/>
        </w:rPr>
      </w:pPr>
      <w:r w:rsidRPr="00DD2618">
        <w:rPr>
          <w:rStyle w:val="Ttulo2Char"/>
          <w:rFonts w:eastAsia="Calibri" w:cstheme="majorHAnsi"/>
          <w:b/>
          <w:lang w:val="pt-BR"/>
        </w:rPr>
        <w:t>7.7 F</w:t>
      </w:r>
      <w:r w:rsidR="00C83C69" w:rsidRPr="00DD2618">
        <w:rPr>
          <w:rStyle w:val="Ttulo2Char"/>
          <w:rFonts w:eastAsia="Calibri" w:cstheme="majorHAnsi"/>
          <w:b/>
          <w:lang w:val="pt-BR"/>
        </w:rPr>
        <w:t>ase 6 – Publicação e Lançamento</w:t>
      </w:r>
    </w:p>
    <w:p w14:paraId="6974FB2E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Duração: 2 semanas</w:t>
      </w:r>
    </w:p>
    <w:p w14:paraId="47D4F74A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Objetivo: entrada oficial em operação.</w:t>
      </w:r>
    </w:p>
    <w:p w14:paraId="501FBB15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Atividades:</w:t>
      </w:r>
    </w:p>
    <w:p w14:paraId="6C58EF5D" w14:textId="77777777" w:rsidR="00C83C69" w:rsidRPr="00DD2618" w:rsidRDefault="00C83C69" w:rsidP="00CC0793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  <w:lang w:val="pt-BR"/>
        </w:rPr>
        <w:t>Deploy</w:t>
      </w:r>
      <w:proofErr w:type="spellEnd"/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 produção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Configuração domínio e SSL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Publicação App Store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Publicação Google Play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Monitoramento intensivo inicial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Ajustes de estabilização</w:t>
      </w:r>
    </w:p>
    <w:p w14:paraId="2AE3C1B7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Entrega final:</w:t>
      </w:r>
    </w:p>
    <w:p w14:paraId="42B9261E" w14:textId="17430762" w:rsidR="00C83C69" w:rsidRPr="00DD2618" w:rsidRDefault="00C83C69" w:rsidP="00CC0793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Plataforma oficialmente ativa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Aplicativos publicados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Operação assistida</w:t>
      </w:r>
    </w:p>
    <w:p w14:paraId="53F83306" w14:textId="77777777" w:rsidR="00C83C69" w:rsidRPr="00DD2618" w:rsidRDefault="00C83C69" w:rsidP="00CC0793">
      <w:pPr>
        <w:pStyle w:val="Ttulo2"/>
        <w:ind w:left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Marcos Estratégicos</w:t>
      </w:r>
    </w:p>
    <w:p w14:paraId="35635657" w14:textId="406A0574" w:rsidR="00C83C69" w:rsidRPr="00DD2618" w:rsidRDefault="00C83C69" w:rsidP="00CC0793">
      <w:pPr>
        <w:pStyle w:val="NormalWeb"/>
        <w:ind w:left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Marco 1 – Arquitetura validada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Marco 2 – Administrativo operacional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Marco 3 – Plataforma Web homologada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Marco 4 – Aplicativo em beta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Marco 5 – Sistema integrado validado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Marco 6 – Lançamento oficial</w:t>
      </w:r>
    </w:p>
    <w:p w14:paraId="3EF4069F" w14:textId="77777777" w:rsidR="00C83C69" w:rsidRPr="00DD2618" w:rsidRDefault="00C83C69" w:rsidP="00CC0793">
      <w:pPr>
        <w:pStyle w:val="Ttulo2"/>
        <w:ind w:left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Modelo de Entrega</w:t>
      </w:r>
    </w:p>
    <w:p w14:paraId="32AED263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 desenvolvimento seguirá ciclos quinzenais, com:</w:t>
      </w:r>
    </w:p>
    <w:p w14:paraId="77C9E485" w14:textId="77777777" w:rsidR="00C83C69" w:rsidRPr="00DD2618" w:rsidRDefault="00C83C69" w:rsidP="00CC0793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Sprint Planning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Entregas incrementais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Demonstração funcional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Ambiente de homologação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Ajustes antes da aprovação formal</w:t>
      </w:r>
    </w:p>
    <w:p w14:paraId="116B4CD2" w14:textId="1D820FC6" w:rsidR="00C83C69" w:rsidRPr="00DD2618" w:rsidRDefault="00C83C69" w:rsidP="00CC0793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A ASCESA terá visibilidade contínua da evolução do projeto.</w:t>
      </w:r>
    </w:p>
    <w:p w14:paraId="5C6ED2C7" w14:textId="77777777" w:rsidR="00C83C69" w:rsidRPr="00DD2618" w:rsidRDefault="00C83C69" w:rsidP="00CC0793">
      <w:pPr>
        <w:pStyle w:val="Ttulo2"/>
        <w:ind w:left="72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Observação Estratégica</w:t>
      </w:r>
    </w:p>
    <w:p w14:paraId="229908DE" w14:textId="77777777" w:rsidR="00C83C69" w:rsidRPr="00DD2618" w:rsidRDefault="00C83C69" w:rsidP="00C83C69">
      <w:pPr>
        <w:pStyle w:val="NormalWeb"/>
        <w:ind w:firstLine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O cronograma pode ser ajustado conforme:</w:t>
      </w:r>
    </w:p>
    <w:p w14:paraId="63F5E7B1" w14:textId="77777777" w:rsidR="00C83C69" w:rsidRPr="00DD2618" w:rsidRDefault="00C83C69" w:rsidP="00CC0793">
      <w:pPr>
        <w:pStyle w:val="NormalWeb"/>
        <w:ind w:left="144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>• Priorização de funcionalidades para MVP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Inclusão ou exclusão de módulos opcionais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Velocidade de validação interna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br/>
        <w:t>• Complexidade das integrações financeiras</w:t>
      </w:r>
    </w:p>
    <w:p w14:paraId="7DFDB92D" w14:textId="3E812289" w:rsidR="004C03C8" w:rsidRPr="00DD2618" w:rsidRDefault="00C83C69" w:rsidP="00CC0793">
      <w:pPr>
        <w:pStyle w:val="NormalWeb"/>
        <w:ind w:left="720"/>
        <w:rPr>
          <w:rFonts w:asciiTheme="majorHAnsi" w:hAnsiTheme="majorHAnsi" w:cstheme="majorHAnsi"/>
          <w:sz w:val="22"/>
          <w:szCs w:val="22"/>
          <w:lang w:val="pt-BR"/>
        </w:rPr>
      </w:pPr>
      <w:r w:rsidRPr="00DD2618">
        <w:rPr>
          <w:rFonts w:asciiTheme="majorHAnsi" w:hAnsiTheme="majorHAnsi" w:cstheme="majorHAnsi"/>
          <w:sz w:val="22"/>
          <w:szCs w:val="22"/>
          <w:lang w:val="pt-BR"/>
        </w:rPr>
        <w:t xml:space="preserve">Caso a estratégia seja lançar primeiro o núcleo administrativo + site e posteriormente o aplicativo, é possível antecipar a entrada em operação para cerca de </w:t>
      </w:r>
      <w:r w:rsidRPr="00DD2618">
        <w:rPr>
          <w:rFonts w:asciiTheme="majorHAnsi" w:hAnsiTheme="majorHAnsi" w:cstheme="majorHAnsi"/>
          <w:b/>
          <w:bCs/>
          <w:sz w:val="22"/>
          <w:szCs w:val="22"/>
          <w:lang w:val="pt-BR"/>
        </w:rPr>
        <w:t>4 a 5 meses</w:t>
      </w:r>
      <w:r w:rsidRPr="00DD2618">
        <w:rPr>
          <w:rFonts w:asciiTheme="majorHAnsi" w:hAnsiTheme="majorHAnsi" w:cstheme="majorHAnsi"/>
          <w:sz w:val="22"/>
          <w:szCs w:val="22"/>
          <w:lang w:val="pt-BR"/>
        </w:rPr>
        <w:t>.</w:t>
      </w:r>
    </w:p>
    <w:p w14:paraId="0F8A6A07" w14:textId="5F452FEA" w:rsidR="001C5D8C" w:rsidRPr="00DD2618" w:rsidRDefault="00837CE5" w:rsidP="001C5D8C">
      <w:pPr>
        <w:pStyle w:val="Ttulo1"/>
        <w:numPr>
          <w:ilvl w:val="0"/>
          <w:numId w:val="18"/>
        </w:numPr>
        <w:spacing w:before="0" w:after="24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Estrutura da Equipe e Governança do Projeto</w:t>
      </w:r>
    </w:p>
    <w:p w14:paraId="4C12435E" w14:textId="77777777" w:rsidR="001C5D8C" w:rsidRPr="00DD2618" w:rsidRDefault="001C5D8C" w:rsidP="001C5D8C">
      <w:pPr>
        <w:pStyle w:val="NormalWeb"/>
        <w:ind w:left="360"/>
        <w:rPr>
          <w:rFonts w:asciiTheme="majorHAnsi" w:hAnsiTheme="majorHAnsi" w:cstheme="majorHAnsi"/>
          <w:sz w:val="22"/>
          <w:szCs w:val="22"/>
        </w:rPr>
      </w:pPr>
      <w:proofErr w:type="gramStart"/>
      <w:r w:rsidRPr="00DD2618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execução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será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conduzida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uma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organizada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com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liderança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centralizada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papéis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bem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definidos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garantindo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previsibilidade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qualidade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alinhamento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contínuo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</w:t>
      </w:r>
      <w:proofErr w:type="gramStart"/>
      <w:r w:rsidRPr="00DD2618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DD2618">
        <w:rPr>
          <w:rFonts w:asciiTheme="majorHAnsi" w:hAnsiTheme="majorHAnsi" w:cstheme="majorHAnsi"/>
          <w:sz w:val="22"/>
          <w:szCs w:val="22"/>
        </w:rPr>
        <w:t xml:space="preserve"> ASCESA.</w:t>
      </w:r>
    </w:p>
    <w:p w14:paraId="73AF4928" w14:textId="77777777" w:rsidR="001C5D8C" w:rsidRPr="00DD2618" w:rsidRDefault="001C5D8C" w:rsidP="001C5D8C">
      <w:pPr>
        <w:pStyle w:val="NormalWeb"/>
        <w:ind w:left="36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adota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modelo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governança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baseado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269685D5" w14:textId="77777777" w:rsidR="001C5D8C" w:rsidRPr="00DD2618" w:rsidRDefault="001C5D8C" w:rsidP="001C5D8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Liderança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ativa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Planejamento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Controle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escopo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Revisão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contínua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qualidade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Comunicação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direta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cliente</w:t>
      </w:r>
      <w:proofErr w:type="spellEnd"/>
    </w:p>
    <w:p w14:paraId="463E3C4B" w14:textId="5179D473" w:rsidR="001C5D8C" w:rsidRPr="00DD2618" w:rsidRDefault="001C5D8C" w:rsidP="001C5D8C">
      <w:pPr>
        <w:pStyle w:val="NormalWeb"/>
        <w:ind w:left="36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Abaixo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apresentamos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DD2618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time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envolvido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no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5045107C" w14:textId="77777777" w:rsidR="00912804" w:rsidRPr="00DD2618" w:rsidRDefault="00912804" w:rsidP="001C5D8C">
      <w:pPr>
        <w:pStyle w:val="NormalWeb"/>
        <w:ind w:left="360"/>
        <w:rPr>
          <w:rFonts w:asciiTheme="majorHAnsi" w:eastAsia="Calibri" w:hAnsiTheme="majorHAnsi" w:cstheme="majorHAnsi"/>
        </w:rPr>
      </w:pPr>
    </w:p>
    <w:p w14:paraId="5C9BDDFD" w14:textId="77777777" w:rsidR="001C5D8C" w:rsidRPr="00DD2618" w:rsidRDefault="001C5D8C" w:rsidP="00066126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8.1 Tech Lead e </w:t>
      </w:r>
      <w:proofErr w:type="spellStart"/>
      <w:r w:rsidRPr="00DD2618">
        <w:rPr>
          <w:rFonts w:eastAsia="Calibri" w:cstheme="majorHAnsi"/>
        </w:rPr>
        <w:t>Gerente</w:t>
      </w:r>
      <w:proofErr w:type="spellEnd"/>
      <w:r w:rsidRPr="00DD2618">
        <w:rPr>
          <w:rFonts w:eastAsia="Calibri" w:cstheme="majorHAnsi"/>
        </w:rPr>
        <w:t xml:space="preserve"> do </w:t>
      </w:r>
      <w:proofErr w:type="spellStart"/>
      <w:r w:rsidRPr="00DD2618">
        <w:rPr>
          <w:rFonts w:eastAsia="Calibri" w:cstheme="majorHAnsi"/>
        </w:rPr>
        <w:t>Projeto</w:t>
      </w:r>
      <w:proofErr w:type="spellEnd"/>
    </w:p>
    <w:p w14:paraId="62A01D75" w14:textId="77777777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 xml:space="preserve">Hugo Rodrigues Costa – Tech Lead | </w:t>
      </w:r>
      <w:proofErr w:type="spellStart"/>
      <w:r w:rsidRPr="00DD2618">
        <w:rPr>
          <w:rStyle w:val="Forte"/>
          <w:rFonts w:asciiTheme="majorHAnsi" w:hAnsiTheme="majorHAnsi" w:cstheme="majorHAnsi"/>
          <w:sz w:val="22"/>
          <w:szCs w:val="22"/>
        </w:rPr>
        <w:t>Capisite</w:t>
      </w:r>
      <w:proofErr w:type="spellEnd"/>
    </w:p>
    <w:p w14:paraId="3396F695" w14:textId="77777777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Responsável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pela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liderança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estratégica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417E8D3E" w14:textId="77777777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Atua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Tech Lead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2023, tendo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sido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fundador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responsável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pela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Arca,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onde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liderou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definição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até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DD2618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produção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2EFD5892" w14:textId="2BC074AC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Possui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A55521">
        <w:rPr>
          <w:rFonts w:asciiTheme="majorHAnsi" w:hAnsiTheme="majorHAnsi" w:cstheme="majorHAnsi"/>
          <w:sz w:val="22"/>
          <w:szCs w:val="22"/>
        </w:rPr>
        <w:t>internacional</w:t>
      </w:r>
      <w:proofErr w:type="spellEnd"/>
      <w:r w:rsidR="00A5552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Desenvolvedor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Pleno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Finest Solutions,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atuando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sistemas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web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completos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Next.js, Node.js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NestJS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participando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construção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APIs robustas,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complexas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ambientes cloud com AWS e Azure.</w:t>
      </w:r>
    </w:p>
    <w:p w14:paraId="483B92BC" w14:textId="77777777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longo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carreira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acumulou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30790AE4" w14:textId="77777777" w:rsidR="001C5D8C" w:rsidRPr="00DD2618" w:rsidRDefault="001C5D8C" w:rsidP="00066126">
      <w:pPr>
        <w:pStyle w:val="NormalWeb"/>
        <w:ind w:left="180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Definição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escalável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Modelagem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banco de dados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relacional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relacional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APIs RESTful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externos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Controle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permissões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segurança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aplicações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Organização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sprints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metodologia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Scrum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Code review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garantia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qualidade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Planejamento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visão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longo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prazo</w:t>
      </w:r>
      <w:proofErr w:type="spellEnd"/>
    </w:p>
    <w:p w14:paraId="2EA3A971" w14:textId="77777777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No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ASCESA,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será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responsável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57A81B02" w14:textId="77777777" w:rsidR="001C5D8C" w:rsidRPr="00DD2618" w:rsidRDefault="001C5D8C" w:rsidP="00066126">
      <w:pPr>
        <w:pStyle w:val="NormalWeb"/>
        <w:ind w:left="180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Definição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validação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solução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Planejamento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condução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das sprints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riscos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Controle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escopo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priorização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Comunicação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direta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com 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diretoria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Supervisão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qualidade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padronização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código</w:t>
      </w:r>
      <w:proofErr w:type="spellEnd"/>
    </w:p>
    <w:p w14:paraId="768DAC70" w14:textId="4E401A7B" w:rsidR="001C5D8C" w:rsidRPr="00DD2618" w:rsidRDefault="001C5D8C" w:rsidP="00066126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liderança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centralizada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garante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consistência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decisões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responsáveis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alinhamento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contínuo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entre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estratégia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institucional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execução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tecnológica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341D4DF5" w14:textId="77777777" w:rsidR="001C5D8C" w:rsidRPr="00DD2618" w:rsidRDefault="001C5D8C" w:rsidP="00066126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8.2 </w:t>
      </w:r>
      <w:proofErr w:type="spellStart"/>
      <w:r w:rsidRPr="00DD2618">
        <w:rPr>
          <w:rFonts w:eastAsia="Calibri" w:cstheme="majorHAnsi"/>
        </w:rPr>
        <w:t>Desenvolvedor</w:t>
      </w:r>
      <w:proofErr w:type="spellEnd"/>
      <w:r w:rsidRPr="00DD2618">
        <w:rPr>
          <w:rFonts w:eastAsia="Calibri" w:cstheme="majorHAnsi"/>
        </w:rPr>
        <w:t xml:space="preserve"> Frontend </w:t>
      </w:r>
      <w:proofErr w:type="spellStart"/>
      <w:r w:rsidRPr="00DD2618">
        <w:rPr>
          <w:rFonts w:eastAsia="Calibri" w:cstheme="majorHAnsi"/>
        </w:rPr>
        <w:t>Sênior</w:t>
      </w:r>
      <w:proofErr w:type="spellEnd"/>
      <w:r w:rsidRPr="00DD2618">
        <w:rPr>
          <w:rFonts w:eastAsia="Calibri" w:cstheme="majorHAnsi"/>
        </w:rPr>
        <w:t xml:space="preserve"> (UX/UI)</w:t>
      </w:r>
    </w:p>
    <w:p w14:paraId="3DFFE835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 xml:space="preserve">Leandro Ferreira – </w:t>
      </w:r>
      <w:proofErr w:type="spellStart"/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>Frontend</w:t>
      </w:r>
      <w:proofErr w:type="spellEnd"/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 xml:space="preserve"> </w:t>
      </w:r>
      <w:proofErr w:type="spellStart"/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>Developer</w:t>
      </w:r>
      <w:proofErr w:type="spellEnd"/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 xml:space="preserve"> | </w:t>
      </w:r>
      <w:proofErr w:type="spellStart"/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>Capisite</w:t>
      </w:r>
      <w:proofErr w:type="spellEnd"/>
    </w:p>
    <w:p w14:paraId="1D7C16D7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Responsável pela arquitetura das interfaces Web da plataforma ASCESA, garantindo consistência visual, usabilidade intuitiva e performance otimizada.</w:t>
      </w:r>
    </w:p>
    <w:p w14:paraId="3C850AED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Atua na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Capisite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 liderando a organização técnica do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frontend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, divisão estratégica de tarefas e acompanhamento técnico de desenvolvedores júnior, assegurando padrão de qualidade e previsibilidade nas entregas.</w:t>
      </w:r>
    </w:p>
    <w:p w14:paraId="5700F140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Possui sólida experiência no desenvolvimento de sistemas completos utilizando </w:t>
      </w:r>
      <w:r w:rsidRPr="00102DAF">
        <w:rPr>
          <w:rFonts w:asciiTheme="majorHAnsi" w:eastAsia="Calibri" w:hAnsiTheme="majorHAnsi" w:cstheme="majorBidi"/>
          <w:b/>
          <w:bCs/>
          <w:sz w:val="22"/>
          <w:szCs w:val="22"/>
          <w:lang w:val="pt-BR"/>
        </w:rPr>
        <w:t>Next.js e Node.js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, com domínio avançado de Javascript e construção de aplicações orientadas a performance e SEO.</w:t>
      </w:r>
    </w:p>
    <w:p w14:paraId="5A340535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É responsável pela definição da experiência do usuário, atuando desde:</w:t>
      </w:r>
    </w:p>
    <w:p w14:paraId="18B89DBE" w14:textId="77777777" w:rsidR="00102DAF" w:rsidRPr="00102DAF" w:rsidRDefault="00102DAF" w:rsidP="00102DAF">
      <w:pPr>
        <w:pStyle w:val="NormalWeb"/>
        <w:ind w:left="216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• Mapeamento de fluxo de navegação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 xml:space="preserve">• Construção de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wireframes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 estruturais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 xml:space="preserve">• Prototipação de interfaces no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Figma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 xml:space="preserve">• Aplicação de princípios como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Affordance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 e Mobile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First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Padronização de Design System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Estruturação de componentes reutilizáveis</w:t>
      </w:r>
    </w:p>
    <w:p w14:paraId="7D88538B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Ao longo da carreira, participou do desenvolvimento de plataformas com:</w:t>
      </w:r>
    </w:p>
    <w:p w14:paraId="71F9ED4F" w14:textId="77777777" w:rsidR="00102DAF" w:rsidRPr="00102DAF" w:rsidRDefault="00102DAF" w:rsidP="00102DAF">
      <w:pPr>
        <w:pStyle w:val="NormalWeb"/>
        <w:ind w:left="216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• Integrações com serviços externos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Consumo e estruturação de APIs REST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Ambientes administrativos completos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Estruturação de fluxos complexos de usuários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 xml:space="preserve">• Organização de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squads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 xml:space="preserve"> utilizando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ClickUp</w:t>
      </w:r>
      <w:proofErr w:type="spellEnd"/>
    </w:p>
    <w:p w14:paraId="1C11EC9B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No projeto ASCESA, será responsável por:</w:t>
      </w:r>
    </w:p>
    <w:p w14:paraId="76AEC85A" w14:textId="77777777" w:rsidR="00102DAF" w:rsidRPr="00102DAF" w:rsidRDefault="00102DAF" w:rsidP="00102DAF">
      <w:pPr>
        <w:pStyle w:val="NormalWeb"/>
        <w:ind w:left="216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• Construção do Design System da plataforma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 xml:space="preserve">• Definição da arquitetura de componentes </w:t>
      </w:r>
      <w:proofErr w:type="spellStart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frontend</w:t>
      </w:r>
      <w:proofErr w:type="spellEnd"/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Garantia de responsividade e acessibilidade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Otimização de performance da camada de apresentação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Consistência entre Web e Mobile</w:t>
      </w: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br/>
        <w:t>• Implementação da jornada de cadastro e área restrita</w:t>
      </w:r>
    </w:p>
    <w:p w14:paraId="2A4920EE" w14:textId="77777777" w:rsidR="00102DAF" w:rsidRPr="00102DAF" w:rsidRDefault="00102DAF" w:rsidP="00102DAF">
      <w:pPr>
        <w:pStyle w:val="NormalWeb"/>
        <w:ind w:left="1440"/>
        <w:rPr>
          <w:rFonts w:asciiTheme="majorHAnsi" w:eastAsia="Calibri" w:hAnsiTheme="majorHAnsi" w:cstheme="majorBidi"/>
          <w:sz w:val="22"/>
          <w:szCs w:val="22"/>
          <w:lang w:val="pt-BR"/>
        </w:rPr>
      </w:pPr>
      <w:r w:rsidRPr="00102DAF">
        <w:rPr>
          <w:rFonts w:asciiTheme="majorHAnsi" w:eastAsia="Calibri" w:hAnsiTheme="majorHAnsi" w:cstheme="majorBidi"/>
          <w:sz w:val="22"/>
          <w:szCs w:val="22"/>
          <w:lang w:val="pt-BR"/>
        </w:rPr>
        <w:t>Sua atuação assegura que a plataforma não seja apenas funcional, mas intuitiva, fluida e preparada para escalar com estabilidade.</w:t>
      </w:r>
    </w:p>
    <w:p w14:paraId="0377147E" w14:textId="77777777" w:rsidR="001C5D8C" w:rsidRPr="00DD2618" w:rsidRDefault="001C5D8C" w:rsidP="00066126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8.3 </w:t>
      </w:r>
      <w:proofErr w:type="spellStart"/>
      <w:r w:rsidRPr="00DD2618">
        <w:rPr>
          <w:rFonts w:eastAsia="Calibri" w:cstheme="majorHAnsi"/>
        </w:rPr>
        <w:t>Desenvolvedor</w:t>
      </w:r>
      <w:proofErr w:type="spellEnd"/>
      <w:r w:rsidRPr="00DD2618">
        <w:rPr>
          <w:rFonts w:eastAsia="Calibri" w:cstheme="majorHAnsi"/>
        </w:rPr>
        <w:t xml:space="preserve"> Backend e Mobile</w:t>
      </w:r>
    </w:p>
    <w:p w14:paraId="4530AB76" w14:textId="2FCC23B0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Mauricio </w:t>
      </w:r>
      <w:proofErr w:type="spellStart"/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Maioli</w:t>
      </w:r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o</w:t>
      </w:r>
      <w:proofErr w:type="spellEnd"/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 Jacinto Leal </w:t>
      </w:r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Desenvolvedor </w:t>
      </w:r>
      <w:proofErr w:type="spellStart"/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Backend</w:t>
      </w:r>
      <w:proofErr w:type="spellEnd"/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 | </w:t>
      </w:r>
      <w:proofErr w:type="spellStart"/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Capisite</w:t>
      </w:r>
      <w:proofErr w:type="spellEnd"/>
    </w:p>
    <w:p w14:paraId="54157A3A" w14:textId="130C871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Desenvolvedor</w:t>
      </w:r>
      <w:r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ajorHAnsi" w:eastAsia="Calibri" w:hAnsiTheme="majorHAnsi" w:cstheme="majorHAnsi"/>
          <w:sz w:val="22"/>
          <w:szCs w:val="22"/>
          <w:lang w:val="pt-BR"/>
        </w:rPr>
        <w:t>Senior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com atuação consolidada na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Capisite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, participando da construção e evolução de soluções digitais com foco em arquitetura de serviços, estabilidade e desempenho.</w:t>
      </w:r>
    </w:p>
    <w:p w14:paraId="56FEE334" w14:textId="7777777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Possui experiência sólida no desenvolvimento de aplicações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end-to-end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, integrando camadas mobile, APIs e regras de negócio no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backend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. Atua na estruturação de serviços escaláveis, modelagem de dados e integração entre sistemas, garantindo consistência técnica e segurança das informações.</w:t>
      </w:r>
    </w:p>
    <w:p w14:paraId="0B5F1D75" w14:textId="7777777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Tem vivência em desenvolvimento mobile com Android nativo em Java e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Flutter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, o que amplia sua visão sobre comunicação entre aplicações e consumo eficiente de APIs. Essa experiência permite construir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backends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orientados à performance real do usuário final, não apenas à lógica interna do sistema.</w:t>
      </w:r>
    </w:p>
    <w:p w14:paraId="3AD2E52F" w14:textId="2056E0A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Trabalha com foco em organização de código, clareza estrutural e sustentabilidade da solução, assegurando que as aplicações possam evoluir sem comprometer estabilidade ou segurança.</w:t>
      </w:r>
    </w:p>
    <w:p w14:paraId="47AF12EA" w14:textId="7777777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Ao longo da carreira, acumulou experiência em:</w:t>
      </w:r>
    </w:p>
    <w:p w14:paraId="120FF7FA" w14:textId="3AFC7D8E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• Desenvolvimento e manutenção de APIs REST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 xml:space="preserve">• Estruturação de arquitetura de serviços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backend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Modelagem e administração de bancos de dados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Implementação de regras de negócio e validações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Integração com serviços externos e sistemas terceiros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Estruturação de autenticação, permissões e segurança de aplicações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Otimização de performance e escalabilidade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Apoio técnico na definição de padrões e boas práticas</w:t>
      </w:r>
    </w:p>
    <w:p w14:paraId="09A8F110" w14:textId="77777777" w:rsidR="00CD13B5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CD13B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No projeto ASCESA, será responsável por:</w:t>
      </w:r>
    </w:p>
    <w:p w14:paraId="1901EBCF" w14:textId="3047A2BF" w:rsidR="001C5D8C" w:rsidRPr="00CD13B5" w:rsidRDefault="00CD13B5" w:rsidP="00CD13B5">
      <w:pPr>
        <w:pStyle w:val="NormalWeb"/>
        <w:ind w:left="1440"/>
        <w:rPr>
          <w:rFonts w:asciiTheme="majorHAnsi" w:eastAsia="Calibri" w:hAnsiTheme="majorHAnsi" w:cstheme="majorHAnsi"/>
          <w:lang w:val="pt-BR"/>
        </w:rPr>
      </w:pP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• Desenvolvimento e manutenção dos serviços </w:t>
      </w:r>
      <w:proofErr w:type="spellStart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>backend</w:t>
      </w:r>
      <w:proofErr w:type="spellEnd"/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da aplicação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Implementação das regras de negócio definidas na arquitetura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Estruturação e organização das APIs que sustentam o sistema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Garantia de segurança, integridade e consistência dos dados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Integração com serviços externos e sistemas institucionais</w:t>
      </w:r>
      <w:r w:rsidRPr="00CD13B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Apoio técnico na evolução e sustentação da plataforma</w:t>
      </w:r>
    </w:p>
    <w:p w14:paraId="79C01559" w14:textId="77777777" w:rsidR="001C5D8C" w:rsidRPr="00DD2618" w:rsidRDefault="001C5D8C" w:rsidP="00066126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8.4 </w:t>
      </w:r>
      <w:proofErr w:type="spellStart"/>
      <w:r w:rsidRPr="00DD2618">
        <w:rPr>
          <w:rFonts w:eastAsia="Calibri" w:cstheme="majorHAnsi"/>
        </w:rPr>
        <w:t>Desenvolvedor</w:t>
      </w:r>
      <w:proofErr w:type="spellEnd"/>
      <w:r w:rsidRPr="00DD2618">
        <w:rPr>
          <w:rFonts w:eastAsia="Calibri" w:cstheme="majorHAnsi"/>
        </w:rPr>
        <w:t xml:space="preserve"> Full Stack e QA</w:t>
      </w:r>
    </w:p>
    <w:p w14:paraId="648E05C3" w14:textId="4BE8C707" w:rsidR="007D48B8" w:rsidRPr="007D48B8" w:rsidRDefault="007D48B8" w:rsidP="007D48B8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Lucas Araujo de Oliveira</w:t>
      </w:r>
      <w:r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 </w:t>
      </w:r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Desenvolvedor Full Stack e </w:t>
      </w:r>
      <w:proofErr w:type="spellStart"/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Quality</w:t>
      </w:r>
      <w:proofErr w:type="spellEnd"/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 </w:t>
      </w:r>
      <w:proofErr w:type="spellStart"/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Assurance</w:t>
      </w:r>
      <w:proofErr w:type="spellEnd"/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 xml:space="preserve"> | </w:t>
      </w:r>
      <w:proofErr w:type="spellStart"/>
      <w:r w:rsidRPr="007D48B8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Capisite</w:t>
      </w:r>
      <w:proofErr w:type="spellEnd"/>
    </w:p>
    <w:p w14:paraId="377FEADF" w14:textId="77777777" w:rsidR="007D48B8" w:rsidRPr="007D48B8" w:rsidRDefault="007D48B8" w:rsidP="007D48B8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Profissional responsável pela engenharia completa da solução, atuando desde a definição da arquitetura até a validação final antes da publicação em produção.</w:t>
      </w:r>
    </w:p>
    <w:p w14:paraId="41624F78" w14:textId="77777777" w:rsidR="007D48B8" w:rsidRPr="007D48B8" w:rsidRDefault="007D48B8" w:rsidP="007D48B8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Na </w:t>
      </w:r>
      <w:proofErr w:type="spellStart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Capisite</w:t>
      </w:r>
      <w:proofErr w:type="spellEnd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, participa ativamente da concepção técnica dos projetos, estruturando aplicações web com foco em desempenho, estabilidade e escalabilidade. Já atuou em plataformas como </w:t>
      </w:r>
      <w:proofErr w:type="spellStart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Arcahub</w:t>
      </w:r>
      <w:proofErr w:type="spellEnd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, </w:t>
      </w:r>
      <w:proofErr w:type="spellStart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Aurafit</w:t>
      </w:r>
      <w:proofErr w:type="spellEnd"/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e outras soluções digitais, sempre alinhando decisões técnicas aos objetivos do negócio.</w:t>
      </w:r>
    </w:p>
    <w:p w14:paraId="738F7BFE" w14:textId="77777777" w:rsidR="007D48B8" w:rsidRPr="007D48B8" w:rsidRDefault="007D48B8" w:rsidP="007D48B8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Seu trabalho envolve a construção de APIs robustas, desenvolvimento de interfaces modernas e integração com serviços externos estratégicos, garantindo fluidez operacional e segurança das informações.</w:t>
      </w:r>
    </w:p>
    <w:p w14:paraId="28F698A0" w14:textId="4E2CEAE9" w:rsidR="00C82DA5" w:rsidRPr="007D48B8" w:rsidRDefault="007D48B8" w:rsidP="00C82DA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7D48B8">
        <w:rPr>
          <w:rFonts w:asciiTheme="majorHAnsi" w:eastAsia="Calibri" w:hAnsiTheme="majorHAnsi" w:cstheme="majorHAnsi"/>
          <w:sz w:val="22"/>
          <w:szCs w:val="22"/>
          <w:lang w:val="pt-BR"/>
        </w:rPr>
        <w:t>Além do desenvolvimento, exerce papel fundamental na garantia de qualidade do produto. Atua com validações funcionais, testes estruturados e revisão técnica contínua das entregas, reduzindo inconsistências e prevenindo falhas em produção.</w:t>
      </w:r>
    </w:p>
    <w:p w14:paraId="1070FD7E" w14:textId="77777777" w:rsidR="00C82DA5" w:rsidRPr="00C82DA5" w:rsidRDefault="00C82DA5" w:rsidP="00C82DA5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C82DA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Ao longo da carreira, acumulou experiência em:</w:t>
      </w:r>
    </w:p>
    <w:p w14:paraId="3E8BB3A2" w14:textId="2ECD6498" w:rsidR="00C82DA5" w:rsidRPr="00C82DA5" w:rsidRDefault="00C82DA5" w:rsidP="00C82DA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>• Definição e implementação de arquiteturas para aplicações web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 xml:space="preserve">• Desenvolvimento full </w:t>
      </w:r>
      <w:proofErr w:type="spellStart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>stack</w:t>
      </w:r>
      <w:proofErr w:type="spellEnd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 xml:space="preserve"> com foco em desempenho e escalabilidade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Estruturação e manutenção de APIs REST seguras e organizadas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Modelagem e manutenção de bancos de dados relacionais e não relacionais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Integração com serviços externos e gateways de pagamento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 xml:space="preserve">• Controle de versionamento e organização de fluxo de código com </w:t>
      </w:r>
      <w:proofErr w:type="spellStart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>Git</w:t>
      </w:r>
      <w:proofErr w:type="spellEnd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Execução de testes funcionais e validação de regras de negócio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Revisão técnica e identificação preventiva de falhas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Estabilização e manutenção de sistemas em ambiente de produção</w:t>
      </w:r>
    </w:p>
    <w:p w14:paraId="1077340F" w14:textId="77777777" w:rsidR="00C82DA5" w:rsidRPr="00C82DA5" w:rsidRDefault="00C82DA5" w:rsidP="00C82DA5">
      <w:pPr>
        <w:pStyle w:val="NormalWeb"/>
        <w:ind w:left="1440"/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</w:pPr>
      <w:r w:rsidRPr="00C82DA5">
        <w:rPr>
          <w:rFonts w:asciiTheme="majorHAnsi" w:eastAsia="Calibri" w:hAnsiTheme="majorHAnsi" w:cstheme="majorHAnsi"/>
          <w:b/>
          <w:bCs/>
          <w:sz w:val="22"/>
          <w:szCs w:val="22"/>
          <w:lang w:val="pt-BR"/>
        </w:rPr>
        <w:t>No projeto ASCESA, será responsável por:</w:t>
      </w:r>
    </w:p>
    <w:p w14:paraId="4814CDA2" w14:textId="77777777" w:rsidR="00C82DA5" w:rsidRPr="00C82DA5" w:rsidRDefault="00C82DA5" w:rsidP="00C82DA5">
      <w:pPr>
        <w:pStyle w:val="NormalWeb"/>
        <w:ind w:left="1440"/>
        <w:rPr>
          <w:rFonts w:asciiTheme="majorHAnsi" w:eastAsia="Calibri" w:hAnsiTheme="majorHAnsi" w:cstheme="majorHAnsi"/>
          <w:sz w:val="22"/>
          <w:szCs w:val="22"/>
          <w:lang w:val="pt-BR"/>
        </w:rPr>
      </w:pP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>• Implementação técnica integral das funcionalidades previstas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Garantia de aderência à arquitetura definida pelo Tech Lead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Construção e manutenção das APIs e integrações necessárias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Modelagem e estruturação do banco de dados da aplicação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 xml:space="preserve">• Validação funcional das regras de negócio antes do </w:t>
      </w:r>
      <w:proofErr w:type="spellStart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t>deploy</w:t>
      </w:r>
      <w:proofErr w:type="spellEnd"/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Execução de testes estruturados e verificação de qualidade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Correção de inconsistências e mitigação de riscos técnicos</w:t>
      </w:r>
      <w:r w:rsidRPr="00C82DA5">
        <w:rPr>
          <w:rFonts w:asciiTheme="majorHAnsi" w:eastAsia="Calibri" w:hAnsiTheme="majorHAnsi" w:cstheme="majorHAnsi"/>
          <w:sz w:val="22"/>
          <w:szCs w:val="22"/>
          <w:lang w:val="pt-BR"/>
        </w:rPr>
        <w:br/>
        <w:t>• Apoio técnico na evolução e sustentação do sistema após publicação</w:t>
      </w:r>
    </w:p>
    <w:p w14:paraId="4F1F5FD6" w14:textId="558E61F0" w:rsidR="00A64272" w:rsidRPr="00DD2618" w:rsidRDefault="00837CE5" w:rsidP="00D32B46">
      <w:pPr>
        <w:pStyle w:val="Ttulo1"/>
        <w:numPr>
          <w:ilvl w:val="0"/>
          <w:numId w:val="18"/>
        </w:numPr>
        <w:spacing w:before="0" w:after="240"/>
        <w:rPr>
          <w:rFonts w:eastAsia="Calibri" w:cstheme="majorHAnsi"/>
          <w:lang w:val="pt-BR"/>
        </w:rPr>
      </w:pPr>
      <w:r w:rsidRPr="00DD2618">
        <w:rPr>
          <w:rFonts w:eastAsia="Calibri" w:cstheme="majorHAnsi"/>
          <w:lang w:val="pt-BR"/>
        </w:rPr>
        <w:t>Proposta Comercial – Modelo Escopo Fechado</w:t>
      </w:r>
    </w:p>
    <w:p w14:paraId="49D3194C" w14:textId="77777777" w:rsidR="009E49DC" w:rsidRPr="00DD2618" w:rsidRDefault="009E49DC" w:rsidP="009E49DC">
      <w:pPr>
        <w:pStyle w:val="Ttulo2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9.1 Modelo de </w:t>
      </w:r>
      <w:proofErr w:type="spellStart"/>
      <w:r w:rsidRPr="00DD2618">
        <w:rPr>
          <w:rFonts w:eastAsia="Calibri" w:cstheme="majorHAnsi"/>
        </w:rPr>
        <w:t>Contratação</w:t>
      </w:r>
      <w:proofErr w:type="spellEnd"/>
    </w:p>
    <w:p w14:paraId="42DB00E4" w14:textId="26D73D32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presente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proposta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está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no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modelo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Style w:val="Forte"/>
          <w:rFonts w:asciiTheme="majorHAnsi" w:hAnsiTheme="majorHAnsi" w:cstheme="majorHAnsi"/>
          <w:sz w:val="22"/>
          <w:szCs w:val="22"/>
        </w:rPr>
        <w:t>Escopo</w:t>
      </w:r>
      <w:proofErr w:type="spellEnd"/>
      <w:r w:rsidRPr="00DD2618">
        <w:rPr>
          <w:rStyle w:val="Forte"/>
          <w:rFonts w:asciiTheme="majorHAnsi" w:hAnsiTheme="majorHAnsi" w:cstheme="majorHAnsi"/>
          <w:sz w:val="22"/>
          <w:szCs w:val="22"/>
        </w:rPr>
        <w:t xml:space="preserve"> Fechado</w:t>
      </w:r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contemplando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completo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Plataforma Digital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ASCESA,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descrito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documento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alinhado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à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solicitação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formal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apresentada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66BE0E2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modelo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escopo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fechado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garante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2432F55F" w14:textId="7777777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Clareza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Previsibilidade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financeira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Marcos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objetivos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validação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Governança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estruturada</w:t>
      </w:r>
      <w:proofErr w:type="spellEnd"/>
    </w:p>
    <w:p w14:paraId="4B55B4B1" w14:textId="0D18C55C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O valor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apresentado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contempla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todas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descritas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nesta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proposta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respeitando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planejamento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cronograma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estimado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3201C32B" w14:textId="77777777" w:rsidR="009E49DC" w:rsidRPr="00DD2618" w:rsidRDefault="009E49DC" w:rsidP="009E49DC">
      <w:pPr>
        <w:pStyle w:val="Ttulo2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>9.2 Investimento Total</w:t>
      </w:r>
    </w:p>
    <w:p w14:paraId="08A90C6F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 xml:space="preserve">Valor global do </w:t>
      </w:r>
      <w:proofErr w:type="spellStart"/>
      <w:r w:rsidRPr="00DD2618">
        <w:rPr>
          <w:rStyle w:val="Forte"/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Style w:val="Forte"/>
          <w:rFonts w:asciiTheme="majorHAnsi" w:hAnsiTheme="majorHAnsi" w:cstheme="majorHAnsi"/>
          <w:sz w:val="22"/>
          <w:szCs w:val="22"/>
        </w:rPr>
        <w:t>: R$ 200.000,00</w:t>
      </w:r>
    </w:p>
    <w:p w14:paraId="584EC08F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investimento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inclui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603E1DAA" w14:textId="7777777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Imersão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estratégica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planejamento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Definição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validação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API e backend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módulo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administrativo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plataforma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web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aplicativo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mobile (iOS e Android)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essenciais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, e-mail e analytics)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Configuração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infraestrutura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base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Testes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Publicação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lojas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documentação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</w:p>
    <w:p w14:paraId="4A04FC4B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incluídos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no valor:</w:t>
      </w:r>
    </w:p>
    <w:p w14:paraId="3C4F948D" w14:textId="7777777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Custos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hospedagem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cloud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Taxas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gateway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Licenças de ferramentas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terceiras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Taxas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App Store e Google Play</w:t>
      </w:r>
    </w:p>
    <w:p w14:paraId="05D0985D" w14:textId="3F3405F9" w:rsidR="009E49DC" w:rsidRPr="00DD2618" w:rsidRDefault="009E49DC" w:rsidP="00C824A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Esses custos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contratados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diretamente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pela ASCESA, com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suporte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configuração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2E71D3B2" w14:textId="77777777" w:rsidR="009E49DC" w:rsidRPr="00DD2618" w:rsidRDefault="009E49DC" w:rsidP="009E49DC">
      <w:pPr>
        <w:pStyle w:val="Ttulo2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9.3 </w:t>
      </w:r>
      <w:proofErr w:type="spellStart"/>
      <w:r w:rsidRPr="00DD2618">
        <w:rPr>
          <w:rFonts w:eastAsia="Calibri" w:cstheme="majorHAnsi"/>
        </w:rPr>
        <w:t>Estrutura</w:t>
      </w:r>
      <w:proofErr w:type="spellEnd"/>
      <w:r w:rsidRPr="00DD2618">
        <w:rPr>
          <w:rFonts w:eastAsia="Calibri" w:cstheme="majorHAnsi"/>
        </w:rPr>
        <w:t xml:space="preserve"> de </w:t>
      </w:r>
      <w:proofErr w:type="spellStart"/>
      <w:r w:rsidRPr="00DD2618">
        <w:rPr>
          <w:rFonts w:eastAsia="Calibri" w:cstheme="majorHAnsi"/>
        </w:rPr>
        <w:t>Pagamento</w:t>
      </w:r>
      <w:proofErr w:type="spellEnd"/>
      <w:r w:rsidRPr="00DD2618">
        <w:rPr>
          <w:rFonts w:eastAsia="Calibri" w:cstheme="majorHAnsi"/>
        </w:rPr>
        <w:t xml:space="preserve"> </w:t>
      </w:r>
      <w:proofErr w:type="spellStart"/>
      <w:r w:rsidRPr="00DD2618">
        <w:rPr>
          <w:rFonts w:eastAsia="Calibri" w:cstheme="majorHAnsi"/>
        </w:rPr>
        <w:t>por</w:t>
      </w:r>
      <w:proofErr w:type="spellEnd"/>
      <w:r w:rsidRPr="00DD2618">
        <w:rPr>
          <w:rFonts w:eastAsia="Calibri" w:cstheme="majorHAnsi"/>
        </w:rPr>
        <w:t xml:space="preserve"> </w:t>
      </w:r>
      <w:proofErr w:type="spellStart"/>
      <w:r w:rsidRPr="00DD2618">
        <w:rPr>
          <w:rFonts w:eastAsia="Calibri" w:cstheme="majorHAnsi"/>
        </w:rPr>
        <w:t>Fases</w:t>
      </w:r>
      <w:proofErr w:type="spellEnd"/>
    </w:p>
    <w:p w14:paraId="5FD31812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será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realizado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forma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escalonada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vinculado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marcos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estratégicos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404F6486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Fase 0 – </w:t>
      </w:r>
      <w:proofErr w:type="spellStart"/>
      <w:r w:rsidRPr="00DD2618">
        <w:rPr>
          <w:rFonts w:eastAsia="Calibri" w:cstheme="majorHAnsi"/>
        </w:rPr>
        <w:t>Imersão</w:t>
      </w:r>
      <w:proofErr w:type="spellEnd"/>
      <w:r w:rsidRPr="00DD2618">
        <w:rPr>
          <w:rFonts w:eastAsia="Calibri" w:cstheme="majorHAnsi"/>
        </w:rPr>
        <w:t xml:space="preserve"> </w:t>
      </w:r>
      <w:proofErr w:type="spellStart"/>
      <w:r w:rsidRPr="00DD2618">
        <w:rPr>
          <w:rFonts w:eastAsia="Calibri" w:cstheme="majorHAnsi"/>
        </w:rPr>
        <w:t>Estratégica</w:t>
      </w:r>
      <w:proofErr w:type="spellEnd"/>
      <w:r w:rsidRPr="00DD2618">
        <w:rPr>
          <w:rFonts w:eastAsia="Calibri" w:cstheme="majorHAnsi"/>
        </w:rPr>
        <w:t xml:space="preserve"> e </w:t>
      </w:r>
      <w:proofErr w:type="spellStart"/>
      <w:r w:rsidRPr="00DD2618">
        <w:rPr>
          <w:rFonts w:eastAsia="Calibri" w:cstheme="majorHAnsi"/>
        </w:rPr>
        <w:t>Planejamento</w:t>
      </w:r>
      <w:proofErr w:type="spellEnd"/>
    </w:p>
    <w:p w14:paraId="40D0376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10% – R$ 20.000,00</w:t>
      </w:r>
    </w:p>
    <w:p w14:paraId="0EEB4D22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73FAC07B" w14:textId="7777777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Backlog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validada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Roadmap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consolidado</w:t>
      </w:r>
      <w:proofErr w:type="spellEnd"/>
    </w:p>
    <w:p w14:paraId="0B419DAC" w14:textId="6647E5F1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assinatura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contrato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6F4A880D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Fase 1 – </w:t>
      </w:r>
      <w:proofErr w:type="spellStart"/>
      <w:r w:rsidRPr="00DD2618">
        <w:rPr>
          <w:rFonts w:eastAsia="Calibri" w:cstheme="majorHAnsi"/>
        </w:rPr>
        <w:t>Arquitetura</w:t>
      </w:r>
      <w:proofErr w:type="spellEnd"/>
      <w:r w:rsidRPr="00DD2618">
        <w:rPr>
          <w:rFonts w:eastAsia="Calibri" w:cstheme="majorHAnsi"/>
        </w:rPr>
        <w:t xml:space="preserve"> e </w:t>
      </w:r>
      <w:proofErr w:type="spellStart"/>
      <w:r w:rsidRPr="00DD2618">
        <w:rPr>
          <w:rFonts w:eastAsia="Calibri" w:cstheme="majorHAnsi"/>
        </w:rPr>
        <w:t>Estrutura</w:t>
      </w:r>
      <w:proofErr w:type="spellEnd"/>
      <w:r w:rsidRPr="00DD2618">
        <w:rPr>
          <w:rFonts w:eastAsia="Calibri" w:cstheme="majorHAnsi"/>
        </w:rPr>
        <w:t xml:space="preserve"> Base</w:t>
      </w:r>
    </w:p>
    <w:p w14:paraId="1952603F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15% – R$ 30.000,00</w:t>
      </w:r>
    </w:p>
    <w:p w14:paraId="08431EB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7FE03C67" w14:textId="47CD1CF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API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inicial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estruturada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Modelagem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banco de dados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concluída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Infraestrutura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configurada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Ambientes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ativos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homologação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)</w:t>
      </w:r>
    </w:p>
    <w:p w14:paraId="587A40CA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Fase 2 – </w:t>
      </w:r>
      <w:proofErr w:type="spellStart"/>
      <w:r w:rsidRPr="00DD2618">
        <w:rPr>
          <w:rFonts w:eastAsia="Calibri" w:cstheme="majorHAnsi"/>
        </w:rPr>
        <w:t>Módulo</w:t>
      </w:r>
      <w:proofErr w:type="spellEnd"/>
      <w:r w:rsidRPr="00DD2618">
        <w:rPr>
          <w:rFonts w:eastAsia="Calibri" w:cstheme="majorHAnsi"/>
        </w:rPr>
        <w:t xml:space="preserve"> </w:t>
      </w:r>
      <w:proofErr w:type="spellStart"/>
      <w:r w:rsidRPr="00DD2618">
        <w:rPr>
          <w:rFonts w:eastAsia="Calibri" w:cstheme="majorHAnsi"/>
        </w:rPr>
        <w:t>Administrativo</w:t>
      </w:r>
      <w:proofErr w:type="spellEnd"/>
    </w:p>
    <w:p w14:paraId="65146B82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20% – R$ 40.000,00</w:t>
      </w:r>
    </w:p>
    <w:p w14:paraId="5B6D4A2B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7ED600F7" w14:textId="6F4E7B73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Sistema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associados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homologação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Fluxo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aprovação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controle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status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operacional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Relatórios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iniciais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disponíveis</w:t>
      </w:r>
      <w:proofErr w:type="spellEnd"/>
    </w:p>
    <w:p w14:paraId="72EFF3BF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>Fase 3 – Plataforma Web</w:t>
      </w:r>
    </w:p>
    <w:p w14:paraId="7A66D581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18% – R$ 36.000,00</w:t>
      </w:r>
    </w:p>
    <w:p w14:paraId="56199E16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3F1C9015" w14:textId="054C6E4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Site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institucional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completo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Área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restrita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Cadastro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login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operacionais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benefícios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funcional</w:t>
      </w:r>
      <w:proofErr w:type="spellEnd"/>
    </w:p>
    <w:p w14:paraId="45D03AF0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Fase 4 – </w:t>
      </w:r>
      <w:proofErr w:type="spellStart"/>
      <w:r w:rsidRPr="00DD2618">
        <w:rPr>
          <w:rFonts w:eastAsia="Calibri" w:cstheme="majorHAnsi"/>
        </w:rPr>
        <w:t>Aplicativo</w:t>
      </w:r>
      <w:proofErr w:type="spellEnd"/>
      <w:r w:rsidRPr="00DD2618">
        <w:rPr>
          <w:rFonts w:eastAsia="Calibri" w:cstheme="majorHAnsi"/>
        </w:rPr>
        <w:t xml:space="preserve"> Mobile</w:t>
      </w:r>
    </w:p>
    <w:p w14:paraId="6071E3B3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18% – R$ 36.000,00</w:t>
      </w:r>
    </w:p>
    <w:p w14:paraId="0C39340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4237F490" w14:textId="726EFBCF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Aplicativo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à API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Login e dashboard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operacionais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Carteirinha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digital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Benefícios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favoritos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implementados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Versão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beta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disponível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para testes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internos</w:t>
      </w:r>
      <w:proofErr w:type="spellEnd"/>
    </w:p>
    <w:p w14:paraId="77AE0ABB" w14:textId="77777777" w:rsidR="009E49DC" w:rsidRPr="00DD2618" w:rsidRDefault="009E49DC" w:rsidP="009E49DC">
      <w:pPr>
        <w:pStyle w:val="Ttulo3"/>
        <w:ind w:left="720"/>
        <w:rPr>
          <w:rFonts w:eastAsia="Calibri" w:cstheme="majorHAnsi"/>
        </w:rPr>
      </w:pPr>
      <w:r w:rsidRPr="00DD2618">
        <w:rPr>
          <w:rFonts w:eastAsia="Calibri" w:cstheme="majorHAnsi"/>
        </w:rPr>
        <w:t xml:space="preserve">Fase 5 – </w:t>
      </w:r>
      <w:proofErr w:type="spellStart"/>
      <w:r w:rsidRPr="00DD2618">
        <w:rPr>
          <w:rFonts w:eastAsia="Calibri" w:cstheme="majorHAnsi"/>
        </w:rPr>
        <w:t>Integrações</w:t>
      </w:r>
      <w:proofErr w:type="spellEnd"/>
      <w:r w:rsidRPr="00DD2618">
        <w:rPr>
          <w:rFonts w:eastAsia="Calibri" w:cstheme="majorHAnsi"/>
        </w:rPr>
        <w:t xml:space="preserve"> e </w:t>
      </w:r>
      <w:proofErr w:type="spellStart"/>
      <w:r w:rsidRPr="00DD2618">
        <w:rPr>
          <w:rFonts w:eastAsia="Calibri" w:cstheme="majorHAnsi"/>
        </w:rPr>
        <w:t>Homologação</w:t>
      </w:r>
      <w:proofErr w:type="spellEnd"/>
      <w:r w:rsidRPr="00DD2618">
        <w:rPr>
          <w:rFonts w:eastAsia="Calibri" w:cstheme="majorHAnsi"/>
        </w:rPr>
        <w:t xml:space="preserve"> Geral</w:t>
      </w:r>
    </w:p>
    <w:p w14:paraId="6ADEA0A4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10% – R$ 20.000,00</w:t>
      </w:r>
    </w:p>
    <w:p w14:paraId="79C5A564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3D34D1D8" w14:textId="4B6072CD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Gateway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e-mail e analytics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configuradas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Testes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realizados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Sistema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validado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pela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diretoria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ambiente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homologação</w:t>
      </w:r>
      <w:proofErr w:type="spellEnd"/>
    </w:p>
    <w:p w14:paraId="2E632157" w14:textId="77777777" w:rsidR="009E49DC" w:rsidRDefault="009E49DC" w:rsidP="009E49DC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Fase 6 – </w:t>
      </w:r>
      <w:proofErr w:type="spellStart"/>
      <w:r w:rsidRPr="17B477A2">
        <w:rPr>
          <w:rFonts w:ascii="Calibri" w:eastAsia="Calibri" w:hAnsi="Calibri" w:cs="Calibri"/>
        </w:rPr>
        <w:t>Publicação</w:t>
      </w:r>
      <w:proofErr w:type="spellEnd"/>
      <w:r w:rsidRPr="17B477A2">
        <w:rPr>
          <w:rFonts w:ascii="Calibri" w:eastAsia="Calibri" w:hAnsi="Calibri" w:cs="Calibri"/>
        </w:rPr>
        <w:t xml:space="preserve">, </w:t>
      </w:r>
      <w:proofErr w:type="spellStart"/>
      <w:r w:rsidRPr="17B477A2">
        <w:rPr>
          <w:rFonts w:ascii="Calibri" w:eastAsia="Calibri" w:hAnsi="Calibri" w:cs="Calibri"/>
        </w:rPr>
        <w:t>Lançamento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Conclusão</w:t>
      </w:r>
      <w:proofErr w:type="spellEnd"/>
      <w:r w:rsidRPr="17B477A2">
        <w:rPr>
          <w:rFonts w:ascii="Calibri" w:eastAsia="Calibri" w:hAnsi="Calibri" w:cs="Calibri"/>
        </w:rPr>
        <w:t xml:space="preserve"> do </w:t>
      </w:r>
      <w:proofErr w:type="spellStart"/>
      <w:r w:rsidRPr="17B477A2">
        <w:rPr>
          <w:rFonts w:ascii="Calibri" w:eastAsia="Calibri" w:hAnsi="Calibri" w:cs="Calibri"/>
        </w:rPr>
        <w:t>Projeto</w:t>
      </w:r>
      <w:proofErr w:type="spellEnd"/>
    </w:p>
    <w:p w14:paraId="2C02C03A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Style w:val="Forte"/>
          <w:rFonts w:asciiTheme="majorHAnsi" w:hAnsiTheme="majorHAnsi" w:cstheme="majorHAnsi"/>
          <w:sz w:val="22"/>
          <w:szCs w:val="22"/>
        </w:rPr>
        <w:t>9% – R$ 18.000,00</w:t>
      </w:r>
    </w:p>
    <w:p w14:paraId="00953EB3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Marco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3D5BF6A4" w14:textId="04012B9E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Deploy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ambiente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produção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Publicação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aplicativo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lojas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Configuração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final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domínio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SSL</w:t>
      </w:r>
      <w:r w:rsidRPr="00DD2618">
        <w:rPr>
          <w:rFonts w:asciiTheme="majorHAnsi" w:hAnsiTheme="majorHAnsi" w:cstheme="majorHAnsi"/>
          <w:sz w:val="22"/>
          <w:szCs w:val="22"/>
        </w:rPr>
        <w:br/>
        <w:t xml:space="preserve">• Plataforma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oficialmente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ativa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documentação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consolidada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Reunião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formal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encerramento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</w:p>
    <w:p w14:paraId="1E4BC0DC" w14:textId="171407F9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Total: </w:t>
      </w:r>
      <w:r w:rsidRPr="00DD2618">
        <w:rPr>
          <w:rStyle w:val="Forte"/>
          <w:rFonts w:asciiTheme="majorHAnsi" w:hAnsiTheme="majorHAnsi" w:cstheme="majorHAnsi"/>
          <w:sz w:val="22"/>
          <w:szCs w:val="22"/>
        </w:rPr>
        <w:t xml:space="preserve">R$ </w:t>
      </w:r>
      <w:proofErr w:type="gramStart"/>
      <w:r w:rsidRPr="00DD2618">
        <w:rPr>
          <w:rStyle w:val="Forte"/>
          <w:rFonts w:asciiTheme="majorHAnsi" w:hAnsiTheme="majorHAnsi" w:cstheme="majorHAnsi"/>
          <w:sz w:val="22"/>
          <w:szCs w:val="22"/>
        </w:rPr>
        <w:t>200.000,00</w:t>
      </w:r>
      <w:proofErr w:type="gramEnd"/>
    </w:p>
    <w:p w14:paraId="5B32841F" w14:textId="77777777" w:rsidR="009E49DC" w:rsidRDefault="009E49DC" w:rsidP="009E49DC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9.4 </w:t>
      </w:r>
      <w:proofErr w:type="spellStart"/>
      <w:r w:rsidRPr="17B477A2">
        <w:rPr>
          <w:rFonts w:ascii="Calibri" w:eastAsia="Calibri" w:hAnsi="Calibri" w:cs="Calibri"/>
        </w:rPr>
        <w:t>Condições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Comerciais</w:t>
      </w:r>
      <w:proofErr w:type="spellEnd"/>
    </w:p>
    <w:p w14:paraId="6F93ADE0" w14:textId="7F99C2A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Emissão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Nota Fiscal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fase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concluída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Prazo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pagamento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: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até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10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dias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após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emissão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Início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fase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subsequente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condicionado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à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quitação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fase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anterior</w:t>
      </w:r>
    </w:p>
    <w:p w14:paraId="0F826782" w14:textId="464F76EA" w:rsidR="009E49DC" w:rsidRDefault="009E49DC" w:rsidP="009E49DC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9.5 </w:t>
      </w:r>
      <w:proofErr w:type="spellStart"/>
      <w:r w:rsidRPr="17B477A2">
        <w:rPr>
          <w:rFonts w:ascii="Calibri" w:eastAsia="Calibri" w:hAnsi="Calibri" w:cs="Calibri"/>
        </w:rPr>
        <w:t>Alterações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Escopo</w:t>
      </w:r>
      <w:proofErr w:type="spellEnd"/>
      <w:r w:rsidRPr="17B477A2">
        <w:rPr>
          <w:rFonts w:ascii="Calibri" w:eastAsia="Calibri" w:hAnsi="Calibri" w:cs="Calibri"/>
        </w:rPr>
        <w:t xml:space="preserve"> e </w:t>
      </w:r>
      <w:proofErr w:type="spellStart"/>
      <w:r w:rsidRPr="17B477A2">
        <w:rPr>
          <w:rFonts w:ascii="Calibri" w:eastAsia="Calibri" w:hAnsi="Calibri" w:cs="Calibri"/>
        </w:rPr>
        <w:t>Melhorias</w:t>
      </w:r>
      <w:proofErr w:type="spellEnd"/>
      <w:r w:rsidR="00C824AE" w:rsidRPr="17B477A2">
        <w:rPr>
          <w:rFonts w:ascii="Calibri" w:eastAsia="Calibri" w:hAnsi="Calibri" w:cs="Calibri"/>
        </w:rPr>
        <w:t xml:space="preserve"> </w:t>
      </w:r>
      <w:proofErr w:type="spellStart"/>
      <w:r w:rsidR="00C824AE" w:rsidRPr="17B477A2">
        <w:rPr>
          <w:rFonts w:ascii="Calibri" w:eastAsia="Calibri" w:hAnsi="Calibri" w:cs="Calibri"/>
        </w:rPr>
        <w:t>Sugeridas</w:t>
      </w:r>
      <w:proofErr w:type="spellEnd"/>
    </w:p>
    <w:p w14:paraId="18C9A6E4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As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descritas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nesta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proposta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estão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contempladas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no valor global.</w:t>
      </w:r>
    </w:p>
    <w:p w14:paraId="0B14494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Melhorias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adicionais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previstas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ou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alterações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que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impactem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significativamente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:</w:t>
      </w:r>
    </w:p>
    <w:p w14:paraId="244CEBF6" w14:textId="77777777" w:rsidR="009E49DC" w:rsidRPr="00DD2618" w:rsidRDefault="009E49DC" w:rsidP="009E49DC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Complexidade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Volume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Regras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negócio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Cronograma</w:t>
      </w:r>
      <w:proofErr w:type="spellEnd"/>
    </w:p>
    <w:p w14:paraId="3604FFCE" w14:textId="77777777" w:rsidR="009E49DC" w:rsidRPr="00DD2618" w:rsidRDefault="009E49DC" w:rsidP="009E49DC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Poderão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gerar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ajuste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proporcional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prazo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e/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ou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investimento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mediante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análise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formalização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por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aditivo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contratual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4F85702E" w14:textId="2CFD9343" w:rsidR="009E49DC" w:rsidRPr="00DD2618" w:rsidRDefault="009E49DC" w:rsidP="00C824AE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DD2618">
        <w:rPr>
          <w:rFonts w:asciiTheme="majorHAnsi" w:hAnsiTheme="majorHAnsi" w:cstheme="majorHAnsi"/>
          <w:sz w:val="22"/>
          <w:szCs w:val="22"/>
        </w:rPr>
        <w:t xml:space="preserve">Nem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todas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as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melhorias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sugeridas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implicam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automaticamente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aumento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de valor. Cada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caso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será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avaliado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seu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impacto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 xml:space="preserve"> real no </w:t>
      </w:r>
      <w:proofErr w:type="spellStart"/>
      <w:r w:rsidRPr="00DD2618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DD2618">
        <w:rPr>
          <w:rFonts w:asciiTheme="majorHAnsi" w:hAnsiTheme="majorHAnsi" w:cstheme="majorHAnsi"/>
          <w:sz w:val="22"/>
          <w:szCs w:val="22"/>
        </w:rPr>
        <w:t>.</w:t>
      </w:r>
    </w:p>
    <w:p w14:paraId="6F25C051" w14:textId="052F9379" w:rsidR="005903F1" w:rsidRDefault="005903F1" w:rsidP="005903F1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9.6 </w:t>
      </w:r>
      <w:proofErr w:type="spellStart"/>
      <w:r w:rsidRPr="17B477A2">
        <w:rPr>
          <w:rFonts w:ascii="Calibri" w:eastAsia="Calibri" w:hAnsi="Calibri" w:cs="Calibri"/>
        </w:rPr>
        <w:t>Considerações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Estratégicas</w:t>
      </w:r>
      <w:proofErr w:type="spellEnd"/>
    </w:p>
    <w:p w14:paraId="164FE6B4" w14:textId="77777777" w:rsidR="005903F1" w:rsidRPr="00DD2618" w:rsidRDefault="005903F1" w:rsidP="005903F1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investimento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apresentado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reflete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125243DC" w14:textId="77777777" w:rsidR="005903F1" w:rsidRPr="00DD2618" w:rsidRDefault="005903F1" w:rsidP="005903F1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Desenvolvimento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multiplataforma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Complexidade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administrativa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financeira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Arquitetura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preparada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crescimento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nacional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Segurança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informação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conformidade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regulatória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Governança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técnica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estruturada</w:t>
      </w:r>
      <w:proofErr w:type="spellEnd"/>
    </w:p>
    <w:p w14:paraId="49147F84" w14:textId="33F4CBEB" w:rsidR="005903F1" w:rsidRPr="005903F1" w:rsidRDefault="005903F1" w:rsidP="005903F1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representa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construção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uma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infraestrutura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digital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para </w:t>
      </w:r>
      <w:proofErr w:type="gramStart"/>
      <w:r w:rsidRPr="00DD2618">
        <w:rPr>
          <w:rFonts w:ascii="Calibri" w:eastAsia="Calibri" w:hAnsi="Calibri" w:cs="Calibri"/>
          <w:sz w:val="22"/>
          <w:szCs w:val="22"/>
        </w:rPr>
        <w:t>a</w:t>
      </w:r>
      <w:proofErr w:type="gramEnd"/>
      <w:r w:rsidRPr="00DD2618">
        <w:rPr>
          <w:rFonts w:ascii="Calibri" w:eastAsia="Calibri" w:hAnsi="Calibri" w:cs="Calibri"/>
          <w:sz w:val="22"/>
          <w:szCs w:val="22"/>
        </w:rPr>
        <w:t xml:space="preserve"> ASCESA,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foco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em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sustentabilidade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tecnológica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evolução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contínua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.</w:t>
      </w:r>
    </w:p>
    <w:p w14:paraId="2F476762" w14:textId="16578DFC" w:rsidR="005903F1" w:rsidRDefault="005903F1" w:rsidP="005903F1">
      <w:pPr>
        <w:pStyle w:val="Ttulo2"/>
        <w:ind w:left="720"/>
      </w:pPr>
      <w:r>
        <w:t>9.</w:t>
      </w:r>
      <w:r>
        <w:t>7</w:t>
      </w:r>
      <w:r>
        <w:t xml:space="preserve"> Custos de </w:t>
      </w:r>
      <w:proofErr w:type="spellStart"/>
      <w:r>
        <w:t>Infraestrutura</w:t>
      </w:r>
      <w:proofErr w:type="spellEnd"/>
      <w:r>
        <w:t xml:space="preserve"> e Serviços </w:t>
      </w:r>
      <w:proofErr w:type="spellStart"/>
      <w:r>
        <w:t>Terceiros</w:t>
      </w:r>
      <w:proofErr w:type="spellEnd"/>
    </w:p>
    <w:p w14:paraId="6155EFCB" w14:textId="77777777" w:rsidR="005903F1" w:rsidRPr="005903F1" w:rsidRDefault="005903F1" w:rsidP="005903F1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5903F1">
        <w:rPr>
          <w:rFonts w:asciiTheme="majorHAnsi" w:hAnsiTheme="majorHAnsi" w:cstheme="majorHAnsi"/>
          <w:sz w:val="22"/>
          <w:szCs w:val="22"/>
        </w:rPr>
        <w:t>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custos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operacionais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recorrentes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infraestrutura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hospedagem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externos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estão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incluídos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no valor global do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.</w:t>
      </w:r>
    </w:p>
    <w:p w14:paraId="38DD2CBE" w14:textId="77777777" w:rsidR="005903F1" w:rsidRPr="005903F1" w:rsidRDefault="005903F1" w:rsidP="005903F1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903F1">
        <w:rPr>
          <w:rFonts w:asciiTheme="majorHAnsi" w:hAnsiTheme="majorHAnsi" w:cstheme="majorHAnsi"/>
          <w:sz w:val="22"/>
          <w:szCs w:val="22"/>
        </w:rPr>
        <w:t xml:space="preserve">Com base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arquitetura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proposta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estimamos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seguintes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valores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médios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mensais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:</w:t>
      </w:r>
    </w:p>
    <w:p w14:paraId="180A4161" w14:textId="77777777" w:rsidR="005903F1" w:rsidRPr="005903F1" w:rsidRDefault="005903F1" w:rsidP="005903F1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5903F1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Infraestrutura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cloud (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produção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): R$ 1.200 a R$ 2.100</w:t>
      </w:r>
      <w:r w:rsidRPr="005903F1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Ambiente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homologação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: R$ 400 </w:t>
      </w:r>
      <w:proofErr w:type="gramStart"/>
      <w:r w:rsidRPr="005903F1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5903F1">
        <w:rPr>
          <w:rFonts w:asciiTheme="majorHAnsi" w:hAnsiTheme="majorHAnsi" w:cstheme="majorHAnsi"/>
          <w:sz w:val="22"/>
          <w:szCs w:val="22"/>
        </w:rPr>
        <w:t xml:space="preserve"> R$ 800</w:t>
      </w:r>
      <w:r w:rsidRPr="005903F1">
        <w:rPr>
          <w:rFonts w:asciiTheme="majorHAnsi" w:hAnsiTheme="majorHAnsi" w:cstheme="majorHAnsi"/>
          <w:sz w:val="22"/>
          <w:szCs w:val="22"/>
        </w:rPr>
        <w:br/>
        <w:t xml:space="preserve">• Serviços de e-mail 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notificações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: R$ 100 a R$ 300</w:t>
      </w:r>
      <w:r w:rsidRPr="005903F1">
        <w:rPr>
          <w:rFonts w:asciiTheme="majorHAnsi" w:hAnsiTheme="majorHAnsi" w:cstheme="majorHAnsi"/>
          <w:sz w:val="22"/>
          <w:szCs w:val="22"/>
        </w:rPr>
        <w:br/>
        <w:t xml:space="preserve">• CDN 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complementares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: R$ 100 a R$ 200</w:t>
      </w:r>
    </w:p>
    <w:p w14:paraId="5C7ADD3C" w14:textId="77777777" w:rsidR="005903F1" w:rsidRPr="005903F1" w:rsidRDefault="005903F1" w:rsidP="005903F1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Estimativa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total mensal: entre R$ 1.800 e R$ 3.500</w:t>
      </w:r>
    </w:p>
    <w:p w14:paraId="70862D12" w14:textId="77777777" w:rsidR="005903F1" w:rsidRPr="005903F1" w:rsidRDefault="005903F1" w:rsidP="005903F1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903F1">
        <w:rPr>
          <w:rFonts w:asciiTheme="majorHAnsi" w:hAnsiTheme="majorHAnsi" w:cstheme="majorHAnsi"/>
          <w:sz w:val="22"/>
          <w:szCs w:val="22"/>
        </w:rPr>
        <w:t xml:space="preserve">Esses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valores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podem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variar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:</w:t>
      </w:r>
    </w:p>
    <w:p w14:paraId="667C096B" w14:textId="77777777" w:rsidR="005903F1" w:rsidRPr="005903F1" w:rsidRDefault="005903F1" w:rsidP="005903F1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5903F1">
        <w:rPr>
          <w:rFonts w:asciiTheme="majorHAnsi" w:hAnsiTheme="majorHAnsi" w:cstheme="majorHAnsi"/>
          <w:sz w:val="22"/>
          <w:szCs w:val="22"/>
        </w:rPr>
        <w:t xml:space="preserve">• Volume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acessos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Crescimento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da base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associados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Consumo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recursos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Estratégia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escalabilidade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adotada</w:t>
      </w:r>
      <w:proofErr w:type="spellEnd"/>
    </w:p>
    <w:p w14:paraId="3F822DB4" w14:textId="77777777" w:rsidR="005903F1" w:rsidRPr="005903F1" w:rsidRDefault="005903F1" w:rsidP="005903F1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5903F1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contratação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dos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será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realizada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diretamente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pela ASCESA, com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suporte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configuração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5903F1">
        <w:rPr>
          <w:rFonts w:asciiTheme="majorHAnsi" w:hAnsiTheme="majorHAnsi" w:cstheme="majorHAnsi"/>
          <w:sz w:val="22"/>
          <w:szCs w:val="22"/>
        </w:rPr>
        <w:t>inicial</w:t>
      </w:r>
      <w:proofErr w:type="spellEnd"/>
      <w:r w:rsidRPr="005903F1">
        <w:rPr>
          <w:rFonts w:asciiTheme="majorHAnsi" w:hAnsiTheme="majorHAnsi" w:cstheme="majorHAnsi"/>
          <w:sz w:val="22"/>
          <w:szCs w:val="22"/>
        </w:rPr>
        <w:t>.</w:t>
      </w:r>
    </w:p>
    <w:p w14:paraId="3E975E8E" w14:textId="63BE7535" w:rsidR="00A64272" w:rsidRDefault="00664E9D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 </w:t>
      </w:r>
      <w:r w:rsidR="00837CE5" w:rsidRPr="17B477A2">
        <w:rPr>
          <w:rFonts w:ascii="Calibri" w:eastAsia="Calibri" w:hAnsi="Calibri" w:cs="Calibri"/>
          <w:lang w:val="pt-BR"/>
        </w:rPr>
        <w:t>Proposta Comercial – Modelo Time Dedicado</w:t>
      </w:r>
    </w:p>
    <w:p w14:paraId="6E6D7B8E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10.1 Modelo de </w:t>
      </w:r>
      <w:proofErr w:type="spellStart"/>
      <w:r w:rsidRPr="17B477A2">
        <w:rPr>
          <w:rFonts w:ascii="Calibri" w:eastAsia="Calibri" w:hAnsi="Calibri" w:cs="Calibri"/>
        </w:rPr>
        <w:t>Contratação</w:t>
      </w:r>
      <w:proofErr w:type="spellEnd"/>
    </w:p>
    <w:p w14:paraId="7929FA02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Time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Dedicado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consiste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alocação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uma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equipe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exclusiva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Capisite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para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atuar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no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ASCESA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durante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período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determinado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.</w:t>
      </w:r>
    </w:p>
    <w:p w14:paraId="5A690FA4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Diferentemente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escopo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fechado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formato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oferece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0B89FC98" w14:textId="77777777" w:rsidR="00FA088B" w:rsidRPr="00DD2618" w:rsidRDefault="00FA088B" w:rsidP="00FA088B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Flexibilidade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priorização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Ajustes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contínuos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escopo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Evolução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dinâmica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funcionalidades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Possibilidade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aceleração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ou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desaceleração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</w:p>
    <w:p w14:paraId="2E0546C7" w14:textId="1743DAC0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Nesse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a ASCESA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contrata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capacidade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produtiva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equipe,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podendo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adaptar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direcionamento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longo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execução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.</w:t>
      </w:r>
    </w:p>
    <w:p w14:paraId="1B7901EF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>10.2 Valor Hora</w:t>
      </w:r>
    </w:p>
    <w:p w14:paraId="0C4BE5CD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Valor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desenvolvedor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56BB90E2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R$ 80,00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hora</w:t>
      </w:r>
    </w:p>
    <w:p w14:paraId="74B21CC5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Carga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horária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considerada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70069644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160 horas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mensais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profissional</w:t>
      </w:r>
      <w:proofErr w:type="spellEnd"/>
    </w:p>
    <w:p w14:paraId="47BFB3B3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Valor mensal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desenvolvedor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482B81E7" w14:textId="60117255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160 × 80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>R$ 12.800,00</w:t>
      </w:r>
    </w:p>
    <w:p w14:paraId="48235D00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10.3 </w:t>
      </w:r>
      <w:proofErr w:type="spellStart"/>
      <w:r w:rsidRPr="17B477A2">
        <w:rPr>
          <w:rFonts w:ascii="Calibri" w:eastAsia="Calibri" w:hAnsi="Calibri" w:cs="Calibri"/>
        </w:rPr>
        <w:t>Estrutura</w:t>
      </w:r>
      <w:proofErr w:type="spellEnd"/>
      <w:r w:rsidRPr="17B477A2">
        <w:rPr>
          <w:rFonts w:ascii="Calibri" w:eastAsia="Calibri" w:hAnsi="Calibri" w:cs="Calibri"/>
        </w:rPr>
        <w:t xml:space="preserve"> de Equipe</w:t>
      </w:r>
    </w:p>
    <w:p w14:paraId="0FB399ED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Para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execução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sugerimos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inicialmente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seguinte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estrutura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7824D32A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3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Desenvolvedores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dedicados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(full time)</w:t>
      </w:r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1 Tech Lead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atuação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parcial</w:t>
      </w:r>
      <w:proofErr w:type="spellEnd"/>
    </w:p>
    <w:p w14:paraId="37C5E9B2" w14:textId="77777777" w:rsidR="00FA088B" w:rsidRPr="00FA088B" w:rsidRDefault="00FA088B" w:rsidP="00FA088B">
      <w:pPr>
        <w:pStyle w:val="Ttulo3"/>
        <w:ind w:left="720"/>
        <w:rPr>
          <w:rFonts w:ascii="Calibri" w:eastAsia="Calibri" w:hAnsi="Calibri" w:cs="Calibri"/>
        </w:rPr>
      </w:pPr>
      <w:proofErr w:type="spellStart"/>
      <w:r w:rsidRPr="17B477A2">
        <w:rPr>
          <w:rFonts w:ascii="Calibri" w:eastAsia="Calibri" w:hAnsi="Calibri" w:cs="Calibri"/>
        </w:rPr>
        <w:t>Desenvolvedores</w:t>
      </w:r>
      <w:proofErr w:type="spellEnd"/>
    </w:p>
    <w:p w14:paraId="1222640F" w14:textId="0FC4C1A1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3 × R$ 12.800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R$ 38.400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mês</w:t>
      </w:r>
      <w:proofErr w:type="spellEnd"/>
    </w:p>
    <w:p w14:paraId="4C6553F6" w14:textId="77777777" w:rsidR="00FA088B" w:rsidRPr="00FA088B" w:rsidRDefault="00FA088B" w:rsidP="00FA088B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Tech </w:t>
      </w:r>
      <w:proofErr w:type="gramStart"/>
      <w:r w:rsidRPr="17B477A2">
        <w:rPr>
          <w:rFonts w:ascii="Calibri" w:eastAsia="Calibri" w:hAnsi="Calibri" w:cs="Calibri"/>
        </w:rPr>
        <w:t>Lead</w:t>
      </w:r>
      <w:proofErr w:type="gramEnd"/>
    </w:p>
    <w:p w14:paraId="6652ED44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Tech Lead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atuará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forma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flexível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dedicação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estimada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entre:</w:t>
      </w:r>
    </w:p>
    <w:p w14:paraId="16652EEF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40 a 60 </w:t>
      </w:r>
      <w:proofErr w:type="gramStart"/>
      <w:r w:rsidRPr="00DD2618">
        <w:rPr>
          <w:rStyle w:val="Forte"/>
          <w:rFonts w:ascii="Calibri" w:eastAsia="Calibri" w:hAnsi="Calibri" w:cs="Calibri"/>
          <w:sz w:val="22"/>
          <w:szCs w:val="22"/>
        </w:rPr>
        <w:t>horas</w:t>
      </w:r>
      <w:proofErr w:type="gram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mês</w:t>
      </w:r>
      <w:proofErr w:type="spellEnd"/>
    </w:p>
    <w:p w14:paraId="42C64983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Atuação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voltada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para:</w:t>
      </w:r>
    </w:p>
    <w:p w14:paraId="4BFEF364" w14:textId="77777777" w:rsidR="00FA088B" w:rsidRPr="00DD2618" w:rsidRDefault="00FA088B" w:rsidP="00FA088B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Definição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validação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arquitetura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Planejamento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técnico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Condução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das sprints</w:t>
      </w:r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Revisão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código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Gestão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riscos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Alinhamento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com 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diretoria</w:t>
      </w:r>
      <w:proofErr w:type="spellEnd"/>
    </w:p>
    <w:p w14:paraId="0ECC2424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Valor hora Tech Lead: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>R$ 110,00</w:t>
      </w:r>
    </w:p>
    <w:p w14:paraId="48932044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Estimativa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mensal:</w:t>
      </w:r>
    </w:p>
    <w:p w14:paraId="581D884C" w14:textId="16711F94" w:rsidR="00FA088B" w:rsidRPr="00DD2618" w:rsidRDefault="00FA088B" w:rsidP="004C77ED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>40h × 110 = R$ 4.400</w:t>
      </w:r>
      <w:r w:rsidRPr="00DD2618">
        <w:rPr>
          <w:sz w:val="22"/>
          <w:szCs w:val="22"/>
        </w:rPr>
        <w:br/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ou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>60h × 110 = R$ 6.600</w:t>
      </w:r>
    </w:p>
    <w:p w14:paraId="0002A920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10.4 </w:t>
      </w:r>
      <w:proofErr w:type="spellStart"/>
      <w:r w:rsidRPr="17B477A2">
        <w:rPr>
          <w:rFonts w:ascii="Calibri" w:eastAsia="Calibri" w:hAnsi="Calibri" w:cs="Calibri"/>
        </w:rPr>
        <w:t>Estimativa</w:t>
      </w:r>
      <w:proofErr w:type="spellEnd"/>
      <w:r w:rsidRPr="17B477A2">
        <w:rPr>
          <w:rFonts w:ascii="Calibri" w:eastAsia="Calibri" w:hAnsi="Calibri" w:cs="Calibri"/>
        </w:rPr>
        <w:t xml:space="preserve"> de Investimento Mensal</w:t>
      </w:r>
    </w:p>
    <w:p w14:paraId="011ED81E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Cenário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base (3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devs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+ 40h Tech Lead):</w:t>
      </w:r>
    </w:p>
    <w:p w14:paraId="17559FD0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R$ 38.400 + R$ 4.400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R$ 42.800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mês</w:t>
      </w:r>
      <w:proofErr w:type="spellEnd"/>
    </w:p>
    <w:p w14:paraId="4AE0B69E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Cenário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maior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intensidade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(3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devs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+ 60h Tech Lead):</w:t>
      </w:r>
    </w:p>
    <w:p w14:paraId="5D4D6113" w14:textId="431BE5D4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R$ 38.400 + R$ 6.600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R$ 45.000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por</w:t>
      </w:r>
      <w:proofErr w:type="spellEnd"/>
      <w:r w:rsidRPr="00DD2618">
        <w:rPr>
          <w:rStyle w:val="Forte"/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Style w:val="Forte"/>
          <w:rFonts w:ascii="Calibri" w:eastAsia="Calibri" w:hAnsi="Calibri" w:cs="Calibri"/>
          <w:sz w:val="22"/>
          <w:szCs w:val="22"/>
        </w:rPr>
        <w:t>mês</w:t>
      </w:r>
      <w:proofErr w:type="spellEnd"/>
    </w:p>
    <w:p w14:paraId="7C920086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10.5 </w:t>
      </w:r>
      <w:proofErr w:type="spellStart"/>
      <w:r w:rsidRPr="17B477A2">
        <w:rPr>
          <w:rFonts w:ascii="Calibri" w:eastAsia="Calibri" w:hAnsi="Calibri" w:cs="Calibri"/>
        </w:rPr>
        <w:t>Estimativa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Duração</w:t>
      </w:r>
      <w:proofErr w:type="spellEnd"/>
    </w:p>
    <w:p w14:paraId="6DC35B17" w14:textId="1EDF62FF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Considerando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escopo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técnico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apresentado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neste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documento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complexidade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descrita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solicitação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contratante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estimamos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duração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aproximada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de:</w:t>
      </w:r>
    </w:p>
    <w:p w14:paraId="7A8A76EA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Style w:val="Forte"/>
          <w:rFonts w:ascii="Calibri" w:eastAsia="Calibri" w:hAnsi="Calibri" w:cs="Calibri"/>
          <w:sz w:val="22"/>
          <w:szCs w:val="22"/>
        </w:rPr>
        <w:t>6 meses</w:t>
      </w:r>
    </w:p>
    <w:p w14:paraId="2D00EF10" w14:textId="77777777" w:rsidR="00FA088B" w:rsidRPr="00FA088B" w:rsidRDefault="00FA088B" w:rsidP="00FA088B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Investimento </w:t>
      </w:r>
      <w:proofErr w:type="spellStart"/>
      <w:r w:rsidRPr="17B477A2">
        <w:rPr>
          <w:rFonts w:ascii="Calibri" w:eastAsia="Calibri" w:hAnsi="Calibri" w:cs="Calibri"/>
        </w:rPr>
        <w:t>estimado</w:t>
      </w:r>
      <w:proofErr w:type="spellEnd"/>
      <w:r w:rsidRPr="17B477A2">
        <w:rPr>
          <w:rFonts w:ascii="Calibri" w:eastAsia="Calibri" w:hAnsi="Calibri" w:cs="Calibri"/>
        </w:rPr>
        <w:t xml:space="preserve"> total:</w:t>
      </w:r>
    </w:p>
    <w:p w14:paraId="17DFFCA0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Cenário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base (40h Tech Lead):</w:t>
      </w:r>
    </w:p>
    <w:p w14:paraId="06EB485E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R$ 42.800 × 6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>R$ 256.800</w:t>
      </w:r>
    </w:p>
    <w:p w14:paraId="0B43E125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proofErr w:type="spellStart"/>
      <w:r w:rsidRPr="00DD2618">
        <w:rPr>
          <w:rFonts w:ascii="Calibri" w:eastAsia="Calibri" w:hAnsi="Calibri" w:cs="Calibri"/>
          <w:sz w:val="22"/>
          <w:szCs w:val="22"/>
        </w:rPr>
        <w:t>Cenário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maior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intensidade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(60h Tech Lead):</w:t>
      </w:r>
    </w:p>
    <w:p w14:paraId="796D638D" w14:textId="755A19EA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R$ 45.000 × 6 = </w:t>
      </w:r>
      <w:r w:rsidRPr="00DD2618">
        <w:rPr>
          <w:rStyle w:val="Forte"/>
          <w:rFonts w:ascii="Calibri" w:eastAsia="Calibri" w:hAnsi="Calibri" w:cs="Calibri"/>
          <w:sz w:val="22"/>
          <w:szCs w:val="22"/>
        </w:rPr>
        <w:t>R$ 270.000</w:t>
      </w:r>
    </w:p>
    <w:p w14:paraId="7491071D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10.6 </w:t>
      </w:r>
      <w:proofErr w:type="spellStart"/>
      <w:r w:rsidRPr="17B477A2">
        <w:rPr>
          <w:rFonts w:ascii="Calibri" w:eastAsia="Calibri" w:hAnsi="Calibri" w:cs="Calibri"/>
        </w:rPr>
        <w:t>Flexibilidade</w:t>
      </w:r>
      <w:proofErr w:type="spellEnd"/>
      <w:r w:rsidRPr="17B477A2">
        <w:rPr>
          <w:rFonts w:ascii="Calibri" w:eastAsia="Calibri" w:hAnsi="Calibri" w:cs="Calibri"/>
        </w:rPr>
        <w:t xml:space="preserve"> do Modelo</w:t>
      </w:r>
    </w:p>
    <w:p w14:paraId="7ACADD24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Time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Dedicado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permite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5392A6C9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Aumento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ou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redução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número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desenvolvedores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Ajuste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carga do Tech Lead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conforme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necessidade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Redução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prazo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com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ampliação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equipe</w:t>
      </w:r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Inclusão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novas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funcionalidades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sem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necessidade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renegociação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formal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escopo</w:t>
      </w:r>
      <w:proofErr w:type="spellEnd"/>
    </w:p>
    <w:p w14:paraId="3C155ED6" w14:textId="77777777" w:rsidR="00FA088B" w:rsidRPr="00DD2618" w:rsidRDefault="00FA088B" w:rsidP="004C77ED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investimento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final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poderá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variar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conforme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3A01F89F" w14:textId="68C9C6CB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Número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profissionais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alocados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Carga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horária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Tech Lead</w:t>
      </w:r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Duração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total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</w:p>
    <w:p w14:paraId="78ABBEC7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10.7 Forma de </w:t>
      </w:r>
      <w:proofErr w:type="spellStart"/>
      <w:r w:rsidRPr="17B477A2">
        <w:rPr>
          <w:rFonts w:ascii="Calibri" w:eastAsia="Calibri" w:hAnsi="Calibri" w:cs="Calibri"/>
        </w:rPr>
        <w:t>Pagamento</w:t>
      </w:r>
      <w:proofErr w:type="spellEnd"/>
    </w:p>
    <w:p w14:paraId="2273C0D1" w14:textId="0D8A8513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Pagamento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mensal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antecipado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Emissão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Nota Fiscal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referente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mês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vigente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Início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das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atividades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condicionado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pagamento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período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contratado</w:t>
      </w:r>
      <w:proofErr w:type="spellEnd"/>
    </w:p>
    <w:p w14:paraId="4DB8C51A" w14:textId="77777777" w:rsidR="00FA088B" w:rsidRPr="00FA088B" w:rsidRDefault="00FA088B" w:rsidP="00FA088B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10.8 </w:t>
      </w:r>
      <w:proofErr w:type="spellStart"/>
      <w:r w:rsidRPr="17B477A2">
        <w:rPr>
          <w:rFonts w:ascii="Calibri" w:eastAsia="Calibri" w:hAnsi="Calibri" w:cs="Calibri"/>
        </w:rPr>
        <w:t>Considerações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Estratégicas</w:t>
      </w:r>
      <w:proofErr w:type="spellEnd"/>
    </w:p>
    <w:p w14:paraId="446E529B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Time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Dedicado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é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recomendado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quando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>:</w:t>
      </w:r>
    </w:p>
    <w:p w14:paraId="5763EE2E" w14:textId="77777777" w:rsidR="00FA088B" w:rsidRPr="00DD2618" w:rsidRDefault="00FA088B" w:rsidP="004C77ED">
      <w:pPr>
        <w:pStyle w:val="NormalWeb"/>
        <w:ind w:left="144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• 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projeto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evoluir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longo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execução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Existe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necessidade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adaptação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constante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A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instituição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deseja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maior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flexibilidade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estratégica</w:t>
      </w:r>
      <w:proofErr w:type="spellEnd"/>
      <w:r w:rsidRPr="00DD2618">
        <w:rPr>
          <w:sz w:val="22"/>
          <w:szCs w:val="22"/>
        </w:rPr>
        <w:br/>
      </w:r>
      <w:r w:rsidRPr="00DD2618">
        <w:rPr>
          <w:rFonts w:ascii="Calibri" w:eastAsia="Calibri" w:hAnsi="Calibri" w:cs="Calibri"/>
          <w:sz w:val="22"/>
          <w:szCs w:val="22"/>
        </w:rPr>
        <w:t xml:space="preserve">•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Há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interesse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em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manter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evolução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contínua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após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lançamento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inicial</w:t>
      </w:r>
      <w:proofErr w:type="spellEnd"/>
    </w:p>
    <w:p w14:paraId="2FB54DCD" w14:textId="77777777" w:rsidR="00FA088B" w:rsidRPr="00DD2618" w:rsidRDefault="00FA088B" w:rsidP="00FA088B">
      <w:pPr>
        <w:pStyle w:val="NormalWeb"/>
        <w:ind w:left="720"/>
        <w:rPr>
          <w:rFonts w:ascii="Calibri" w:eastAsia="Calibri" w:hAnsi="Calibri" w:cs="Calibri"/>
          <w:sz w:val="22"/>
          <w:szCs w:val="22"/>
        </w:rPr>
      </w:pPr>
      <w:r w:rsidRPr="00DD2618">
        <w:rPr>
          <w:rFonts w:ascii="Calibri" w:eastAsia="Calibri" w:hAnsi="Calibri" w:cs="Calibri"/>
          <w:sz w:val="22"/>
          <w:szCs w:val="22"/>
        </w:rPr>
        <w:t xml:space="preserve">Este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modelo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oferece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maior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dinamismo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porém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o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investimento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total é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variável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conforme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duração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 w:rsidRPr="00DD2618">
        <w:rPr>
          <w:rFonts w:ascii="Calibri" w:eastAsia="Calibri" w:hAnsi="Calibri" w:cs="Calibri"/>
          <w:sz w:val="22"/>
          <w:szCs w:val="22"/>
        </w:rPr>
        <w:t>composição</w:t>
      </w:r>
      <w:proofErr w:type="spellEnd"/>
      <w:r w:rsidRPr="00DD2618">
        <w:rPr>
          <w:rFonts w:ascii="Calibri" w:eastAsia="Calibri" w:hAnsi="Calibri" w:cs="Calibri"/>
          <w:sz w:val="22"/>
          <w:szCs w:val="22"/>
        </w:rPr>
        <w:t xml:space="preserve"> da equipe.</w:t>
      </w:r>
    </w:p>
    <w:p w14:paraId="036117E1" w14:textId="77777777" w:rsidR="00FA088B" w:rsidRPr="00FA088B" w:rsidRDefault="00FA088B" w:rsidP="00FA088B">
      <w:pPr>
        <w:rPr>
          <w:rFonts w:ascii="Calibri" w:eastAsia="Calibri" w:hAnsi="Calibri" w:cs="Calibri"/>
          <w:lang w:val="pt-BR"/>
        </w:rPr>
      </w:pPr>
    </w:p>
    <w:p w14:paraId="5B329552" w14:textId="4FF693F0" w:rsidR="00A64272" w:rsidRDefault="00664E9D" w:rsidP="00D32B46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 </w:t>
      </w:r>
      <w:r w:rsidR="00837CE5" w:rsidRPr="17B477A2">
        <w:rPr>
          <w:rFonts w:ascii="Calibri" w:eastAsia="Calibri" w:hAnsi="Calibri" w:cs="Calibri"/>
          <w:lang w:val="pt-BR"/>
        </w:rPr>
        <w:t>Manutenção, Suporte Pós-Lançamento e Garantia</w:t>
      </w:r>
    </w:p>
    <w:p w14:paraId="192AA3A4" w14:textId="77777777" w:rsidR="00721E4F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11.1 </w:t>
      </w:r>
      <w:proofErr w:type="spellStart"/>
      <w:r w:rsidRPr="17B477A2">
        <w:rPr>
          <w:rFonts w:ascii="Calibri" w:eastAsia="Calibri" w:hAnsi="Calibri" w:cs="Calibri"/>
        </w:rPr>
        <w:t>Garantia</w:t>
      </w:r>
      <w:proofErr w:type="spellEnd"/>
      <w:r w:rsidRPr="17B477A2">
        <w:rPr>
          <w:rFonts w:ascii="Calibri" w:eastAsia="Calibri" w:hAnsi="Calibri" w:cs="Calibri"/>
        </w:rPr>
        <w:t xml:space="preserve"> Pós-</w:t>
      </w:r>
      <w:proofErr w:type="spellStart"/>
      <w:r w:rsidRPr="17B477A2">
        <w:rPr>
          <w:rFonts w:ascii="Calibri" w:eastAsia="Calibri" w:hAnsi="Calibri" w:cs="Calibri"/>
        </w:rPr>
        <w:t>Entrega</w:t>
      </w:r>
      <w:proofErr w:type="spellEnd"/>
    </w:p>
    <w:p w14:paraId="13D48B65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Após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conclusão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Fase 6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publicação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oficial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plataforma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oferecerá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5BF459BD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90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dias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garantia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técnica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contados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partir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data de entrada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produção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48237C67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garantia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contempla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146865F8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Correção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bugs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relacionados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escopo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contratado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Ajustes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decorrentes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falhas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implementação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Correções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erros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que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impeçam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funcionamento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adequado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previstas</w:t>
      </w:r>
      <w:proofErr w:type="spellEnd"/>
    </w:p>
    <w:p w14:paraId="041C99D0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garantia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proofErr w:type="gramStart"/>
      <w:r w:rsidRPr="007D2116">
        <w:rPr>
          <w:rFonts w:asciiTheme="majorHAnsi" w:hAnsiTheme="majorHAnsi" w:cstheme="majorHAnsi"/>
          <w:sz w:val="22"/>
          <w:szCs w:val="22"/>
        </w:rPr>
        <w:t>não</w:t>
      </w:r>
      <w:proofErr w:type="spellEnd"/>
      <w:proofErr w:type="gram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contempla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58457550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Inclusão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novas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Alterações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regra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negócio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Mudanças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solicitadas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após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aprovação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formal das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entregas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adicionais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previstas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no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escopo</w:t>
      </w:r>
      <w:proofErr w:type="spellEnd"/>
    </w:p>
    <w:p w14:paraId="032B12DF" w14:textId="213DDBF5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objetivo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garantia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é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assegurar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estabilidade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qualidade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entrega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inicial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3C8F56EE" w14:textId="77777777" w:rsidR="007D2116" w:rsidRDefault="007D2116" w:rsidP="00721E4F">
      <w:pPr>
        <w:pStyle w:val="Ttulo2"/>
        <w:ind w:left="720"/>
      </w:pPr>
    </w:p>
    <w:p w14:paraId="267FA365" w14:textId="77777777" w:rsidR="00721E4F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11.2 Modelo de </w:t>
      </w:r>
      <w:proofErr w:type="spellStart"/>
      <w:r w:rsidRPr="17B477A2">
        <w:rPr>
          <w:rFonts w:ascii="Calibri" w:eastAsia="Calibri" w:hAnsi="Calibri" w:cs="Calibri"/>
        </w:rPr>
        <w:t>Suporte</w:t>
      </w:r>
      <w:proofErr w:type="spellEnd"/>
      <w:r w:rsidRPr="17B477A2">
        <w:rPr>
          <w:rFonts w:ascii="Calibri" w:eastAsia="Calibri" w:hAnsi="Calibri" w:cs="Calibri"/>
        </w:rPr>
        <w:t xml:space="preserve"> Pós-</w:t>
      </w:r>
      <w:proofErr w:type="spellStart"/>
      <w:r w:rsidRPr="17B477A2">
        <w:rPr>
          <w:rFonts w:ascii="Calibri" w:eastAsia="Calibri" w:hAnsi="Calibri" w:cs="Calibri"/>
        </w:rPr>
        <w:t>Garantia</w:t>
      </w:r>
      <w:proofErr w:type="spellEnd"/>
    </w:p>
    <w:p w14:paraId="09AC1DE2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Após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período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garantia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a ASCESA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optar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um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contínua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3081588D" w14:textId="2C3E5616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ser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contratada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dois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formatos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6D2EEF17" w14:textId="77777777" w:rsidR="00721E4F" w:rsidRDefault="00721E4F" w:rsidP="00721E4F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🔹 Modelo 1 – Pacote Mensal de </w:t>
      </w:r>
      <w:proofErr w:type="spellStart"/>
      <w:r w:rsidRPr="17B477A2">
        <w:rPr>
          <w:rFonts w:ascii="Calibri" w:eastAsia="Calibri" w:hAnsi="Calibri" w:cs="Calibri"/>
        </w:rPr>
        <w:t>Suporte</w:t>
      </w:r>
      <w:proofErr w:type="spellEnd"/>
    </w:p>
    <w:p w14:paraId="3C972557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fixo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mensal com horas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reservadas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0D62C00A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Plano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Essencial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– 20 horas/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mês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Valor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sugerido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 R$ 2.000,00</w:t>
      </w:r>
    </w:p>
    <w:p w14:paraId="206E0219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Inclui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375330FB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Correções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pontuais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Pequenas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melhorias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Atualizações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preventivas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Monitoramento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básico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estabilidade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Suporte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prioritário</w:t>
      </w:r>
      <w:proofErr w:type="spellEnd"/>
    </w:p>
    <w:p w14:paraId="21F383B4" w14:textId="0A0BABEA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Horas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excedentes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poderão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ser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cobradas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valor hora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vigente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16104E5C" w14:textId="77777777" w:rsidR="00721E4F" w:rsidRDefault="00721E4F" w:rsidP="00721E4F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🔹 Modelo 2 – Banco de Horas Sob </w:t>
      </w:r>
      <w:proofErr w:type="spellStart"/>
      <w:r w:rsidRPr="17B477A2">
        <w:rPr>
          <w:rFonts w:ascii="Calibri" w:eastAsia="Calibri" w:hAnsi="Calibri" w:cs="Calibri"/>
        </w:rPr>
        <w:t>Demanda</w:t>
      </w:r>
      <w:proofErr w:type="spellEnd"/>
    </w:p>
    <w:p w14:paraId="0A9ADB38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ASCESA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horas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avulsas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necessidade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71D8A4DE" w14:textId="6E794EC6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>Valor hora:</w:t>
      </w:r>
    </w:p>
    <w:p w14:paraId="1F39DB53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Desenvolvedor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 R$ 90,00</w:t>
      </w:r>
      <w:r w:rsidRPr="007D2116">
        <w:rPr>
          <w:rFonts w:asciiTheme="majorHAnsi" w:hAnsiTheme="majorHAnsi" w:cstheme="majorHAnsi"/>
          <w:sz w:val="22"/>
          <w:szCs w:val="22"/>
        </w:rPr>
        <w:br/>
        <w:t>• Tech Lead: R$ 120,00</w:t>
      </w:r>
    </w:p>
    <w:p w14:paraId="5312686E" w14:textId="2D7385CC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O banco de horas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validade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6 meses.</w:t>
      </w:r>
    </w:p>
    <w:p w14:paraId="043D1E8E" w14:textId="77777777" w:rsidR="00721E4F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11.3 </w:t>
      </w:r>
      <w:proofErr w:type="spellStart"/>
      <w:r w:rsidRPr="17B477A2">
        <w:rPr>
          <w:rFonts w:ascii="Calibri" w:eastAsia="Calibri" w:hAnsi="Calibri" w:cs="Calibri"/>
        </w:rPr>
        <w:t>Manutenção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Preventiva</w:t>
      </w:r>
      <w:proofErr w:type="spellEnd"/>
    </w:p>
    <w:p w14:paraId="37C9D1DA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preventiva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poderá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incluir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54846EBD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Atualização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dependências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bibliotecas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Atualizações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segurança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Monitoramento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performance</w:t>
      </w:r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Ajustes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infraestrutura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Backup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verificação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integridade</w:t>
      </w:r>
      <w:proofErr w:type="spellEnd"/>
    </w:p>
    <w:p w14:paraId="77991AA1" w14:textId="01AFE644" w:rsidR="00721E4F" w:rsidRPr="007D2116" w:rsidRDefault="00721E4F" w:rsidP="00721E4F">
      <w:pPr>
        <w:pStyle w:val="NormalWeb"/>
        <w:ind w:left="720"/>
        <w:rPr>
          <w:rStyle w:val="relative"/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Essa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etapa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é fundamental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manter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plataforma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estável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longo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crescimento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base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associados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previsto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demanda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27890D59" w14:textId="77777777" w:rsidR="00721E4F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11.4 </w:t>
      </w:r>
      <w:proofErr w:type="spellStart"/>
      <w:r w:rsidRPr="17B477A2">
        <w:rPr>
          <w:rFonts w:ascii="Calibri" w:eastAsia="Calibri" w:hAnsi="Calibri" w:cs="Calibri"/>
        </w:rPr>
        <w:t>Manutenção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Evolutiva</w:t>
      </w:r>
      <w:proofErr w:type="spellEnd"/>
    </w:p>
    <w:p w14:paraId="4FD1C488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evolutiva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refere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-se à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implementação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de:</w:t>
      </w:r>
    </w:p>
    <w:p w14:paraId="3D6D6DE6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Novas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Melhorias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estratégicas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futuras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Expansão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novos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módulos</w:t>
      </w:r>
      <w:proofErr w:type="spellEnd"/>
    </w:p>
    <w:p w14:paraId="55EFF64E" w14:textId="56488553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Essas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demandas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serão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estimadas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orçadas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complexidade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="00B75782"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75782" w:rsidRPr="007D2116">
        <w:rPr>
          <w:rFonts w:asciiTheme="majorHAnsi" w:hAnsiTheme="majorHAnsi" w:cstheme="majorHAnsi"/>
          <w:sz w:val="22"/>
          <w:szCs w:val="22"/>
        </w:rPr>
        <w:t>ou</w:t>
      </w:r>
      <w:proofErr w:type="spellEnd"/>
      <w:r w:rsidR="00B75782"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4F14BD" w:rsidRPr="007D2116">
        <w:rPr>
          <w:rFonts w:asciiTheme="majorHAnsi" w:hAnsiTheme="majorHAnsi" w:cstheme="majorHAnsi"/>
          <w:sz w:val="22"/>
          <w:szCs w:val="22"/>
        </w:rPr>
        <w:t>contratada</w:t>
      </w:r>
      <w:r w:rsidR="00070419" w:rsidRPr="007D2116">
        <w:rPr>
          <w:rFonts w:asciiTheme="majorHAnsi" w:hAnsiTheme="majorHAnsi" w:cstheme="majorHAnsi"/>
          <w:sz w:val="22"/>
          <w:szCs w:val="22"/>
        </w:rPr>
        <w:t>s</w:t>
      </w:r>
      <w:proofErr w:type="spellEnd"/>
      <w:r w:rsidR="004F14BD" w:rsidRPr="007D2116">
        <w:rPr>
          <w:rFonts w:asciiTheme="majorHAnsi" w:hAnsiTheme="majorHAnsi" w:cstheme="majorHAnsi"/>
          <w:sz w:val="22"/>
          <w:szCs w:val="22"/>
        </w:rPr>
        <w:t xml:space="preserve"> com base no banco de horas</w:t>
      </w:r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71C8FC2E" w14:textId="77777777" w:rsidR="00721E4F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11.5 SLA – </w:t>
      </w:r>
      <w:proofErr w:type="spellStart"/>
      <w:r w:rsidRPr="17B477A2">
        <w:rPr>
          <w:rFonts w:ascii="Calibri" w:eastAsia="Calibri" w:hAnsi="Calibri" w:cs="Calibri"/>
        </w:rPr>
        <w:t>Níveis</w:t>
      </w:r>
      <w:proofErr w:type="spellEnd"/>
      <w:r w:rsidRPr="17B477A2">
        <w:rPr>
          <w:rFonts w:ascii="Calibri" w:eastAsia="Calibri" w:hAnsi="Calibri" w:cs="Calibri"/>
        </w:rPr>
        <w:t xml:space="preserve"> de </w:t>
      </w:r>
      <w:proofErr w:type="spellStart"/>
      <w:r w:rsidRPr="17B477A2">
        <w:rPr>
          <w:rFonts w:ascii="Calibri" w:eastAsia="Calibri" w:hAnsi="Calibri" w:cs="Calibri"/>
        </w:rPr>
        <w:t>Atendimento</w:t>
      </w:r>
      <w:proofErr w:type="spellEnd"/>
    </w:p>
    <w:p w14:paraId="467F557D" w14:textId="024A9C44" w:rsidR="00721E4F" w:rsidRPr="007D2116" w:rsidRDefault="004F14BD" w:rsidP="00721E4F">
      <w:pPr>
        <w:pStyle w:val="NormalWeb"/>
        <w:ind w:left="720"/>
        <w:rPr>
          <w:rFonts w:asciiTheme="majorHAnsi" w:hAnsiTheme="majorHAnsi" w:cstheme="majorHAnsi"/>
          <w:sz w:val="22"/>
        </w:rPr>
      </w:pPr>
      <w:proofErr w:type="spellStart"/>
      <w:r w:rsidRPr="007D2116">
        <w:rPr>
          <w:rFonts w:asciiTheme="majorHAnsi" w:hAnsiTheme="majorHAnsi" w:cstheme="majorHAnsi"/>
          <w:sz w:val="22"/>
        </w:rPr>
        <w:t>Nível</w:t>
      </w:r>
      <w:proofErr w:type="spellEnd"/>
      <w:r w:rsidR="00721E4F" w:rsidRPr="007D2116">
        <w:rPr>
          <w:rFonts w:asciiTheme="majorHAnsi" w:hAnsiTheme="majorHAnsi" w:cstheme="majorHAnsi"/>
          <w:sz w:val="22"/>
        </w:rPr>
        <w:t xml:space="preserve"> de </w:t>
      </w:r>
      <w:proofErr w:type="spellStart"/>
      <w:r w:rsidR="00721E4F" w:rsidRPr="007D2116">
        <w:rPr>
          <w:rFonts w:asciiTheme="majorHAnsi" w:hAnsiTheme="majorHAnsi" w:cstheme="majorHAnsi"/>
          <w:sz w:val="22"/>
        </w:rPr>
        <w:t>atendimento</w:t>
      </w:r>
      <w:proofErr w:type="spellEnd"/>
      <w:r w:rsidR="00721E4F" w:rsidRPr="007D2116">
        <w:rPr>
          <w:rFonts w:asciiTheme="majorHAnsi" w:hAnsiTheme="majorHAnsi" w:cstheme="majorHAnsi"/>
          <w:sz w:val="22"/>
        </w:rPr>
        <w:t>:</w:t>
      </w:r>
    </w:p>
    <w:p w14:paraId="1DFF8217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</w:rPr>
      </w:pPr>
      <w:r w:rsidRPr="007D2116">
        <w:rPr>
          <w:rFonts w:asciiTheme="majorHAnsi" w:hAnsiTheme="majorHAnsi" w:cstheme="majorHAnsi"/>
          <w:sz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</w:rPr>
        <w:t>Incidente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crítico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– </w:t>
      </w:r>
      <w:proofErr w:type="spellStart"/>
      <w:r w:rsidRPr="007D2116">
        <w:rPr>
          <w:rFonts w:asciiTheme="majorHAnsi" w:hAnsiTheme="majorHAnsi" w:cstheme="majorHAnsi"/>
          <w:sz w:val="22"/>
        </w:rPr>
        <w:t>resposta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até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24h</w:t>
      </w:r>
      <w:r w:rsidRPr="007D2116">
        <w:rPr>
          <w:rFonts w:asciiTheme="majorHAnsi" w:hAnsiTheme="majorHAnsi" w:cstheme="majorHAnsi"/>
          <w:sz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</w:rPr>
        <w:t>Incidente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moderado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– </w:t>
      </w:r>
      <w:proofErr w:type="spellStart"/>
      <w:r w:rsidRPr="007D2116">
        <w:rPr>
          <w:rFonts w:asciiTheme="majorHAnsi" w:hAnsiTheme="majorHAnsi" w:cstheme="majorHAnsi"/>
          <w:sz w:val="22"/>
        </w:rPr>
        <w:t>resposta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até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48h</w:t>
      </w:r>
      <w:r w:rsidRPr="007D2116">
        <w:rPr>
          <w:rFonts w:asciiTheme="majorHAnsi" w:hAnsiTheme="majorHAnsi" w:cstheme="majorHAnsi"/>
          <w:sz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</w:rPr>
        <w:t>Solicitações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</w:rPr>
        <w:t>melhoria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– </w:t>
      </w:r>
      <w:proofErr w:type="spellStart"/>
      <w:r w:rsidRPr="007D2116">
        <w:rPr>
          <w:rFonts w:asciiTheme="majorHAnsi" w:hAnsiTheme="majorHAnsi" w:cstheme="majorHAnsi"/>
          <w:sz w:val="22"/>
        </w:rPr>
        <w:t>avaliação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técnica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até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5 </w:t>
      </w:r>
      <w:proofErr w:type="spellStart"/>
      <w:r w:rsidRPr="007D2116">
        <w:rPr>
          <w:rFonts w:asciiTheme="majorHAnsi" w:hAnsiTheme="majorHAnsi" w:cstheme="majorHAnsi"/>
          <w:sz w:val="22"/>
        </w:rPr>
        <w:t>dias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úteis</w:t>
      </w:r>
      <w:proofErr w:type="spellEnd"/>
    </w:p>
    <w:p w14:paraId="06EAFFDA" w14:textId="15CC54E5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</w:rPr>
      </w:pPr>
      <w:proofErr w:type="spellStart"/>
      <w:r w:rsidRPr="007D2116">
        <w:rPr>
          <w:rFonts w:asciiTheme="majorHAnsi" w:hAnsiTheme="majorHAnsi" w:cstheme="majorHAnsi"/>
          <w:sz w:val="22"/>
        </w:rPr>
        <w:t>Atendimentos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ocorrerão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horário</w:t>
      </w:r>
      <w:proofErr w:type="spellEnd"/>
      <w:r w:rsidRPr="007D2116">
        <w:rPr>
          <w:rFonts w:asciiTheme="majorHAnsi" w:hAnsiTheme="majorHAnsi" w:cstheme="majorHAnsi"/>
          <w:sz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</w:rPr>
        <w:t>comercial</w:t>
      </w:r>
      <w:proofErr w:type="spellEnd"/>
      <w:r w:rsidRPr="007D2116">
        <w:rPr>
          <w:rFonts w:asciiTheme="majorHAnsi" w:hAnsiTheme="majorHAnsi" w:cstheme="majorHAnsi"/>
          <w:sz w:val="22"/>
        </w:rPr>
        <w:t>.</w:t>
      </w:r>
    </w:p>
    <w:p w14:paraId="00660AF7" w14:textId="77777777" w:rsidR="00721E4F" w:rsidRPr="00487AA2" w:rsidRDefault="00721E4F" w:rsidP="00721E4F">
      <w:pPr>
        <w:pStyle w:val="Ttulo2"/>
        <w:ind w:left="720"/>
        <w:rPr>
          <w:rFonts w:ascii="Calibri" w:eastAsia="Calibri" w:hAnsi="Calibri" w:cs="Calibri"/>
        </w:rPr>
      </w:pPr>
      <w:r w:rsidRPr="17B477A2">
        <w:rPr>
          <w:rFonts w:ascii="Calibri" w:eastAsia="Calibri" w:hAnsi="Calibri" w:cs="Calibri"/>
        </w:rPr>
        <w:t xml:space="preserve">11.6 </w:t>
      </w:r>
      <w:proofErr w:type="spellStart"/>
      <w:r w:rsidRPr="17B477A2">
        <w:rPr>
          <w:rFonts w:ascii="Calibri" w:eastAsia="Calibri" w:hAnsi="Calibri" w:cs="Calibri"/>
        </w:rPr>
        <w:t>Observação</w:t>
      </w:r>
      <w:proofErr w:type="spellEnd"/>
      <w:r w:rsidRPr="17B477A2">
        <w:rPr>
          <w:rFonts w:ascii="Calibri" w:eastAsia="Calibri" w:hAnsi="Calibri" w:cs="Calibri"/>
        </w:rPr>
        <w:t xml:space="preserve"> </w:t>
      </w:r>
      <w:proofErr w:type="spellStart"/>
      <w:r w:rsidRPr="17B477A2">
        <w:rPr>
          <w:rFonts w:ascii="Calibri" w:eastAsia="Calibri" w:hAnsi="Calibri" w:cs="Calibri"/>
        </w:rPr>
        <w:t>Estratégica</w:t>
      </w:r>
      <w:proofErr w:type="spellEnd"/>
    </w:p>
    <w:p w14:paraId="65BF651E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Projetos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crescimento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nacional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base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ativa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exigem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contínua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7A97235C" w14:textId="77777777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gramStart"/>
      <w:r w:rsidRPr="007D2116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ausência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contrato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impede 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funcionamento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plataforma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porém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13348B7E" w14:textId="77777777" w:rsidR="00721E4F" w:rsidRPr="007D2116" w:rsidRDefault="00721E4F" w:rsidP="00721E4F">
      <w:pPr>
        <w:pStyle w:val="NormalWeb"/>
        <w:ind w:left="144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Aumentar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risco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obsolescência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Gerar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vulnerabilidades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segurança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Impactar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performance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longo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 tempo</w:t>
      </w:r>
    </w:p>
    <w:p w14:paraId="396F378B" w14:textId="39052763" w:rsidR="00721E4F" w:rsidRPr="007D2116" w:rsidRDefault="00721E4F" w:rsidP="00721E4F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recomenda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modelo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mínimo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manutenção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mensal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garantir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sustentabilidade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tecnológica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solução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3192D04E" w14:textId="00389970" w:rsidR="00837CE5" w:rsidRDefault="004E57AF" w:rsidP="00A64272">
      <w:pPr>
        <w:pStyle w:val="Ttulo1"/>
        <w:numPr>
          <w:ilvl w:val="0"/>
          <w:numId w:val="18"/>
        </w:numPr>
        <w:spacing w:before="0" w:after="240"/>
        <w:rPr>
          <w:rFonts w:ascii="Calibri" w:eastAsia="Calibri" w:hAnsi="Calibri" w:cs="Calibri"/>
          <w:lang w:val="pt-BR"/>
        </w:rPr>
      </w:pPr>
      <w:r w:rsidRPr="17B477A2">
        <w:rPr>
          <w:rFonts w:ascii="Calibri" w:eastAsia="Calibri" w:hAnsi="Calibri" w:cs="Calibri"/>
          <w:lang w:val="pt-BR"/>
        </w:rPr>
        <w:t xml:space="preserve"> </w:t>
      </w:r>
      <w:r w:rsidR="00837CE5" w:rsidRPr="17B477A2">
        <w:rPr>
          <w:rFonts w:ascii="Calibri" w:eastAsia="Calibri" w:hAnsi="Calibri" w:cs="Calibri"/>
          <w:lang w:val="pt-BR"/>
        </w:rPr>
        <w:t>Portfólio e Referências</w:t>
      </w:r>
    </w:p>
    <w:p w14:paraId="4F44E3EA" w14:textId="77777777" w:rsidR="00487AA2" w:rsidRPr="00487AA2" w:rsidRDefault="00487AA2" w:rsidP="00487AA2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Style w:val="Forte"/>
          <w:rFonts w:ascii="Calibri" w:eastAsia="Calibri" w:hAnsi="Calibri" w:cs="Calibri"/>
          <w:b/>
        </w:rPr>
        <w:t>Arca</w:t>
      </w:r>
    </w:p>
    <w:p w14:paraId="20E8643F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Descrição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Plataforma digital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criada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apoiar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corretores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imóveis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que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atuam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no mercado de Orlando (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Flórida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). A Arca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foi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idealizada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resolver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desafios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reais do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corretor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leads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dispersos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dificuldades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follow-up,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falta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organização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oportunidades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processos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comerciais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pouco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previsíveis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0E5A8F5E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solução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integra CRM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estrutura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oportunidades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automação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IA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qualificação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atendimento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suporte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proporcionando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controle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eficiência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visibilidade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um dos mercados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imobiliários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competitivos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dos EUA.</w:t>
      </w:r>
    </w:p>
    <w:p w14:paraId="433AD1C1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Além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tecnologia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moderna (React, Next.js,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NestJS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entre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outras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), 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nasceu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conversação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reais,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alinhando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necessidades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 mercado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soluções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técnicas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robustas.</w:t>
      </w:r>
    </w:p>
    <w:p w14:paraId="51256BAA" w14:textId="32B668F3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>Link: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hyperlink r:id="rId10">
        <w:r w:rsidR="17B477A2" w:rsidRPr="17B477A2">
          <w:rPr>
            <w:rStyle w:val="Hyperlink"/>
            <w:rFonts w:ascii="Calibri" w:eastAsia="Calibri" w:hAnsi="Calibri" w:cs="Calibri"/>
          </w:rPr>
          <w:t>https://arcahub.io</w:t>
        </w:r>
      </w:hyperlink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Contato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referência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+55 92 8427-9151</w:t>
      </w:r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Cliente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Arca</w:t>
      </w:r>
    </w:p>
    <w:p w14:paraId="23A043E8" w14:textId="77777777" w:rsidR="00487AA2" w:rsidRPr="00487AA2" w:rsidRDefault="00487AA2" w:rsidP="00487AA2">
      <w:pPr>
        <w:pStyle w:val="Ttulo3"/>
        <w:ind w:left="720"/>
        <w:rPr>
          <w:rFonts w:ascii="Calibri" w:eastAsia="Calibri" w:hAnsi="Calibri" w:cs="Calibri"/>
        </w:rPr>
      </w:pPr>
      <w:r w:rsidRPr="17B477A2">
        <w:rPr>
          <w:rStyle w:val="Forte"/>
          <w:rFonts w:ascii="Calibri" w:eastAsia="Calibri" w:hAnsi="Calibri" w:cs="Calibri"/>
          <w:b/>
        </w:rPr>
        <w:t>Finest Solutions</w:t>
      </w:r>
    </w:p>
    <w:p w14:paraId="5659EB61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Descrição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Ecossistema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digital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venda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passagens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aéreas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completa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operações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relacionadas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turismo. 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plataforma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atende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às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demandas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agentes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viagem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clientes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finais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suporte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transacional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automações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busca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reservas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além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sistemas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internos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controle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disponibilidade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emissão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52A7C8BF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Esse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envolve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sistemas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web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complexos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lógica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negócio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robusta,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APIs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terceiros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fluida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no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cliente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backend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operacional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1D3B82D9" w14:textId="6C801CC6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>Link: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hyperlink r:id="rId11">
        <w:r w:rsidR="17B477A2" w:rsidRPr="17B477A2">
          <w:rPr>
            <w:rStyle w:val="Hyperlink"/>
            <w:rFonts w:ascii="Calibri" w:eastAsia="Calibri" w:hAnsi="Calibri" w:cs="Calibri"/>
          </w:rPr>
          <w:t>https://finestflights.com</w:t>
        </w:r>
      </w:hyperlink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Contato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referência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+55 61 8168-4164</w:t>
      </w:r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Cliente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Finest Solutions</w:t>
      </w:r>
    </w:p>
    <w:p w14:paraId="0F17880A" w14:textId="77777777" w:rsidR="00487AA2" w:rsidRPr="00487AA2" w:rsidRDefault="00487AA2" w:rsidP="00487AA2">
      <w:pPr>
        <w:pStyle w:val="Ttulo3"/>
        <w:ind w:left="720"/>
        <w:rPr>
          <w:rFonts w:ascii="Calibri" w:eastAsia="Calibri" w:hAnsi="Calibri" w:cs="Calibri"/>
        </w:rPr>
      </w:pPr>
      <w:proofErr w:type="spellStart"/>
      <w:r w:rsidRPr="17B477A2">
        <w:rPr>
          <w:rStyle w:val="Forte"/>
          <w:rFonts w:ascii="Calibri" w:eastAsia="Calibri" w:hAnsi="Calibri" w:cs="Calibri"/>
          <w:b/>
        </w:rPr>
        <w:t>Mjoias</w:t>
      </w:r>
      <w:proofErr w:type="spellEnd"/>
    </w:p>
    <w:p w14:paraId="14CAACDF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Descrição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Plataforma de e-commerce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voltada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o mercado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joias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com interface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catálogo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gerenciamento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produtos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controle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estoque,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operações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venda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painel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administrativo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oferecendo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intuitiva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final.</w:t>
      </w:r>
    </w:p>
    <w:p w14:paraId="1A8009F3" w14:textId="23193DA5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>Link: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hyperlink r:id="rId12">
        <w:r w:rsidR="17B477A2" w:rsidRPr="17B477A2">
          <w:rPr>
            <w:rStyle w:val="Hyperlink"/>
            <w:rFonts w:ascii="Calibri" w:eastAsia="Calibri" w:hAnsi="Calibri" w:cs="Calibri"/>
          </w:rPr>
          <w:t>https://mjoias.com.br</w:t>
        </w:r>
      </w:hyperlink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Contato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referência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+55 61 9364-2332</w:t>
      </w:r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Cliente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Mjoias</w:t>
      </w:r>
      <w:proofErr w:type="spellEnd"/>
    </w:p>
    <w:p w14:paraId="3D0A6334" w14:textId="77777777" w:rsidR="00487AA2" w:rsidRPr="00487AA2" w:rsidRDefault="00487AA2" w:rsidP="00487AA2">
      <w:pPr>
        <w:pStyle w:val="Ttulo3"/>
        <w:ind w:left="720"/>
        <w:rPr>
          <w:rFonts w:ascii="Calibri" w:eastAsia="Calibri" w:hAnsi="Calibri" w:cs="Calibri"/>
        </w:rPr>
      </w:pPr>
      <w:proofErr w:type="spellStart"/>
      <w:r w:rsidRPr="17B477A2">
        <w:rPr>
          <w:rStyle w:val="Forte"/>
          <w:rFonts w:ascii="Calibri" w:eastAsia="Calibri" w:hAnsi="Calibri" w:cs="Calibri"/>
          <w:b/>
        </w:rPr>
        <w:t>Lokinho</w:t>
      </w:r>
      <w:proofErr w:type="spellEnd"/>
      <w:r w:rsidRPr="17B477A2">
        <w:rPr>
          <w:rStyle w:val="Forte"/>
          <w:rFonts w:ascii="Calibri" w:eastAsia="Calibri" w:hAnsi="Calibri" w:cs="Calibri"/>
          <w:b/>
        </w:rPr>
        <w:t xml:space="preserve"> </w:t>
      </w:r>
      <w:proofErr w:type="spellStart"/>
      <w:r w:rsidRPr="17B477A2">
        <w:rPr>
          <w:rStyle w:val="Forte"/>
          <w:rFonts w:ascii="Calibri" w:eastAsia="Calibri" w:hAnsi="Calibri" w:cs="Calibri"/>
          <w:b/>
        </w:rPr>
        <w:t>Prêmios</w:t>
      </w:r>
      <w:proofErr w:type="spellEnd"/>
    </w:p>
    <w:p w14:paraId="528C9702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Descrição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Plataforma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rifas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online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sistema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login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cadastro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gerenciamento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rifas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bilhetes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, interface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participação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controle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acessos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.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Projeto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voltado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engajamento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digital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finais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.</w:t>
      </w:r>
    </w:p>
    <w:p w14:paraId="2964D297" w14:textId="7C64B78A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Style w:val="Forte"/>
          <w:rFonts w:asciiTheme="majorHAnsi" w:hAnsiTheme="majorHAnsi" w:cstheme="majorHAnsi"/>
          <w:sz w:val="22"/>
          <w:szCs w:val="22"/>
        </w:rPr>
        <w:t>Link: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hyperlink r:id="rId13">
        <w:r w:rsidR="17B477A2" w:rsidRPr="17B477A2">
          <w:rPr>
            <w:rStyle w:val="Hyperlink"/>
            <w:rFonts w:ascii="Calibri" w:eastAsia="Calibri" w:hAnsi="Calibri" w:cs="Calibri"/>
          </w:rPr>
          <w:t>https://www.lokinhopremios.com/</w:t>
        </w:r>
      </w:hyperlink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Contato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referência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+55 86 8108-8012</w:t>
      </w:r>
      <w:r w:rsidRPr="007D2116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7D2116">
        <w:rPr>
          <w:rStyle w:val="Forte"/>
          <w:rFonts w:asciiTheme="majorHAnsi" w:hAnsiTheme="majorHAnsi" w:cstheme="majorHAnsi"/>
          <w:sz w:val="22"/>
          <w:szCs w:val="22"/>
        </w:rPr>
        <w:t>Cliente</w:t>
      </w:r>
      <w:proofErr w:type="spellEnd"/>
      <w:r w:rsidRPr="007D2116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Lokinho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Prêmios</w:t>
      </w:r>
      <w:proofErr w:type="spellEnd"/>
    </w:p>
    <w:p w14:paraId="1BEFA1A1" w14:textId="04B4C170" w:rsidR="00487AA2" w:rsidRPr="007D2116" w:rsidRDefault="00487AA2" w:rsidP="00487AA2">
      <w:pPr>
        <w:pStyle w:val="Ttulo2"/>
        <w:ind w:left="720"/>
        <w:rPr>
          <w:rFonts w:cstheme="majorHAnsi"/>
          <w:sz w:val="22"/>
          <w:szCs w:val="22"/>
        </w:rPr>
      </w:pPr>
      <w:proofErr w:type="spellStart"/>
      <w:r w:rsidRPr="007D2116">
        <w:rPr>
          <w:rFonts w:cstheme="majorHAnsi"/>
          <w:sz w:val="22"/>
          <w:szCs w:val="22"/>
        </w:rPr>
        <w:t>Observação</w:t>
      </w:r>
      <w:proofErr w:type="spellEnd"/>
    </w:p>
    <w:p w14:paraId="53186EDC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Todos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projetos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acima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parte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portfólio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Capisite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ilustram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7D2116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da equipe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6B61D1CD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Desenvolvimento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plataformas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web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completas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Integração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serviços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externos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Soluções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gestão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CRM</w:t>
      </w:r>
      <w:r w:rsidRPr="007D2116">
        <w:rPr>
          <w:rFonts w:asciiTheme="majorHAnsi" w:hAnsiTheme="majorHAnsi" w:cstheme="majorHAnsi"/>
          <w:sz w:val="22"/>
          <w:szCs w:val="22"/>
        </w:rPr>
        <w:br/>
        <w:t xml:space="preserve">• Sistemas com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áreas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restritas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lógica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negócios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estruturada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br/>
        <w:t xml:space="preserve">•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Experiência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usuário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e backend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profissional</w:t>
      </w:r>
      <w:proofErr w:type="spellEnd"/>
    </w:p>
    <w:p w14:paraId="22BA842F" w14:textId="77777777" w:rsidR="00487AA2" w:rsidRPr="007D2116" w:rsidRDefault="00487A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007D2116">
        <w:rPr>
          <w:rFonts w:asciiTheme="majorHAnsi" w:hAnsiTheme="majorHAnsi" w:cstheme="majorHAnsi"/>
          <w:sz w:val="22"/>
          <w:szCs w:val="22"/>
        </w:rPr>
        <w:t xml:space="preserve">O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portfólio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completo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pode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ser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conferido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D2116">
        <w:rPr>
          <w:rFonts w:asciiTheme="majorHAnsi" w:hAnsiTheme="majorHAnsi" w:cstheme="majorHAnsi"/>
          <w:sz w:val="22"/>
          <w:szCs w:val="22"/>
        </w:rPr>
        <w:t>em</w:t>
      </w:r>
      <w:proofErr w:type="spellEnd"/>
      <w:r w:rsidRPr="007D2116">
        <w:rPr>
          <w:rFonts w:asciiTheme="majorHAnsi" w:hAnsiTheme="majorHAnsi" w:cstheme="majorHAnsi"/>
          <w:sz w:val="22"/>
          <w:szCs w:val="22"/>
        </w:rPr>
        <w:t>:</w:t>
      </w:r>
    </w:p>
    <w:p w14:paraId="1237EC8B" w14:textId="2326F24D" w:rsidR="00837CE5" w:rsidRPr="007D2116" w:rsidRDefault="17B477A2" w:rsidP="00487AA2">
      <w:pPr>
        <w:pStyle w:val="NormalWeb"/>
        <w:ind w:left="720"/>
        <w:rPr>
          <w:rFonts w:asciiTheme="majorHAnsi" w:hAnsiTheme="majorHAnsi" w:cstheme="majorHAnsi"/>
          <w:sz w:val="22"/>
          <w:szCs w:val="22"/>
        </w:rPr>
      </w:pPr>
      <w:r w:rsidRPr="17B477A2">
        <w:rPr>
          <w:rFonts w:ascii="Calibri" w:eastAsia="Calibri" w:hAnsi="Calibri" w:cs="Calibri"/>
        </w:rPr>
        <w:t xml:space="preserve">• </w:t>
      </w:r>
      <w:hyperlink r:id="rId14">
        <w:r w:rsidRPr="17B477A2">
          <w:rPr>
            <w:rStyle w:val="Hyperlink"/>
            <w:rFonts w:ascii="Calibri" w:eastAsia="Calibri" w:hAnsi="Calibri" w:cs="Calibri"/>
          </w:rPr>
          <w:t>https://capisite.com</w:t>
        </w:r>
      </w:hyperlink>
      <w:r w:rsidR="0675F24C">
        <w:br/>
      </w:r>
      <w:r w:rsidRPr="17B477A2">
        <w:rPr>
          <w:rFonts w:ascii="Calibri" w:eastAsia="Calibri" w:hAnsi="Calibri" w:cs="Calibri"/>
        </w:rPr>
        <w:t xml:space="preserve">• </w:t>
      </w:r>
      <w:hyperlink r:id="rId15">
        <w:r w:rsidRPr="17B477A2">
          <w:rPr>
            <w:rStyle w:val="Hyperlink"/>
            <w:rFonts w:ascii="Calibri" w:eastAsia="Calibri" w:hAnsi="Calibri" w:cs="Calibri"/>
          </w:rPr>
          <w:t>https://hugorodriguescosta.vercel.app</w:t>
        </w:r>
      </w:hyperlink>
    </w:p>
    <w:p w14:paraId="1F145F66" w14:textId="77777777" w:rsidR="005D49B6" w:rsidRPr="007D2116" w:rsidRDefault="005D49B6" w:rsidP="005D49B6">
      <w:pPr>
        <w:rPr>
          <w:rFonts w:asciiTheme="majorHAnsi" w:hAnsiTheme="majorHAnsi" w:cstheme="majorHAnsi"/>
          <w:lang w:val="pt-BR"/>
        </w:rPr>
      </w:pPr>
    </w:p>
    <w:sectPr w:rsidR="005D49B6" w:rsidRPr="007D2116" w:rsidSect="00A141F4">
      <w:headerReference w:type="default" r:id="rId16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99F3" w14:textId="77777777" w:rsidR="003A71AB" w:rsidRDefault="003A71AB" w:rsidP="00B17EC5">
      <w:pPr>
        <w:spacing w:after="0" w:line="240" w:lineRule="auto"/>
      </w:pPr>
      <w:r>
        <w:separator/>
      </w:r>
    </w:p>
  </w:endnote>
  <w:endnote w:type="continuationSeparator" w:id="0">
    <w:p w14:paraId="3C49BDD4" w14:textId="77777777" w:rsidR="003A71AB" w:rsidRDefault="003A71AB" w:rsidP="00B17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117AB" w14:textId="77777777" w:rsidR="003A71AB" w:rsidRDefault="003A71AB" w:rsidP="00B17EC5">
      <w:pPr>
        <w:spacing w:after="0" w:line="240" w:lineRule="auto"/>
      </w:pPr>
      <w:r>
        <w:separator/>
      </w:r>
    </w:p>
  </w:footnote>
  <w:footnote w:type="continuationSeparator" w:id="0">
    <w:p w14:paraId="649AF8A8" w14:textId="77777777" w:rsidR="003A71AB" w:rsidRDefault="003A71AB" w:rsidP="00B17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6A47" w14:textId="2273B6F0" w:rsidR="00B17EC5" w:rsidRDefault="00B17EC5" w:rsidP="00B17EC5">
    <w:pPr>
      <w:pStyle w:val="Cabealho"/>
      <w:tabs>
        <w:tab w:val="clear" w:pos="4680"/>
        <w:tab w:val="clear" w:pos="9360"/>
        <w:tab w:val="right" w:pos="864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6163CAA" wp14:editId="4D1E9E69">
          <wp:simplePos x="0" y="0"/>
          <wp:positionH relativeFrom="column">
            <wp:posOffset>4487186</wp:posOffset>
          </wp:positionH>
          <wp:positionV relativeFrom="paragraph">
            <wp:posOffset>-224790</wp:posOffset>
          </wp:positionV>
          <wp:extent cx="1884937" cy="445273"/>
          <wp:effectExtent l="0" t="0" r="1270" b="0"/>
          <wp:wrapNone/>
          <wp:docPr id="1542789262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2789262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4937" cy="445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B84C3E"/>
    <w:multiLevelType w:val="multilevel"/>
    <w:tmpl w:val="668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8231E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94A9E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967E6"/>
    <w:multiLevelType w:val="multilevel"/>
    <w:tmpl w:val="F3E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3545C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314CE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13FAE"/>
    <w:multiLevelType w:val="multilevel"/>
    <w:tmpl w:val="4452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95226"/>
    <w:multiLevelType w:val="hybridMultilevel"/>
    <w:tmpl w:val="798A1A5E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07B72DCC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3456C"/>
    <w:multiLevelType w:val="hybridMultilevel"/>
    <w:tmpl w:val="31644C0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B527E7"/>
    <w:multiLevelType w:val="multilevel"/>
    <w:tmpl w:val="F85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72C66"/>
    <w:multiLevelType w:val="hybridMultilevel"/>
    <w:tmpl w:val="13502FD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09814F8F"/>
    <w:multiLevelType w:val="hybridMultilevel"/>
    <w:tmpl w:val="E9921F6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A157128"/>
    <w:multiLevelType w:val="hybridMultilevel"/>
    <w:tmpl w:val="BC60673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0B1D04AC"/>
    <w:multiLevelType w:val="multilevel"/>
    <w:tmpl w:val="876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74F5B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D97C1F"/>
    <w:multiLevelType w:val="multilevel"/>
    <w:tmpl w:val="A310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2841BE"/>
    <w:multiLevelType w:val="multilevel"/>
    <w:tmpl w:val="AA8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483A"/>
    <w:multiLevelType w:val="hybridMultilevel"/>
    <w:tmpl w:val="59EC239E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3" w15:restartNumberingAfterBreak="0">
    <w:nsid w:val="10A66CBE"/>
    <w:multiLevelType w:val="multilevel"/>
    <w:tmpl w:val="56B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90028"/>
    <w:multiLevelType w:val="hybridMultilevel"/>
    <w:tmpl w:val="9C5CED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BE6B19"/>
    <w:multiLevelType w:val="multilevel"/>
    <w:tmpl w:val="27F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E58B7"/>
    <w:multiLevelType w:val="hybridMultilevel"/>
    <w:tmpl w:val="7EFE52A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7" w15:restartNumberingAfterBreak="0">
    <w:nsid w:val="14384AB5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D434D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02FDB"/>
    <w:multiLevelType w:val="hybridMultilevel"/>
    <w:tmpl w:val="2F72A4E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16382112"/>
    <w:multiLevelType w:val="hybridMultilevel"/>
    <w:tmpl w:val="E96C669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172D5222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CB7A8E"/>
    <w:multiLevelType w:val="multilevel"/>
    <w:tmpl w:val="8E1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551CE"/>
    <w:multiLevelType w:val="hybridMultilevel"/>
    <w:tmpl w:val="2742667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34" w15:restartNumberingAfterBreak="0">
    <w:nsid w:val="19480F48"/>
    <w:multiLevelType w:val="hybridMultilevel"/>
    <w:tmpl w:val="E5B61A1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1B6E7EB0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D604C9"/>
    <w:multiLevelType w:val="hybridMultilevel"/>
    <w:tmpl w:val="FA7032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050D40"/>
    <w:multiLevelType w:val="hybridMultilevel"/>
    <w:tmpl w:val="B3F8D9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E666C32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BC5499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F54873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1B6576"/>
    <w:multiLevelType w:val="multilevel"/>
    <w:tmpl w:val="F31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935B16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0A2B9B"/>
    <w:multiLevelType w:val="hybridMultilevel"/>
    <w:tmpl w:val="1436BC8C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44" w15:restartNumberingAfterBreak="0">
    <w:nsid w:val="21962177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E0A48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762BA2"/>
    <w:multiLevelType w:val="hybridMultilevel"/>
    <w:tmpl w:val="5FDE3F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4504D27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5414FD"/>
    <w:multiLevelType w:val="hybridMultilevel"/>
    <w:tmpl w:val="312486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6931267"/>
    <w:multiLevelType w:val="hybridMultilevel"/>
    <w:tmpl w:val="6B4CDF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6AE08FB"/>
    <w:multiLevelType w:val="multilevel"/>
    <w:tmpl w:val="3092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C25CA"/>
    <w:multiLevelType w:val="hybridMultilevel"/>
    <w:tmpl w:val="0636C5D4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52" w15:restartNumberingAfterBreak="0">
    <w:nsid w:val="27552901"/>
    <w:multiLevelType w:val="hybridMultilevel"/>
    <w:tmpl w:val="E5DCC9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8102449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126CDE"/>
    <w:multiLevelType w:val="hybridMultilevel"/>
    <w:tmpl w:val="A3FA1AB6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55" w15:restartNumberingAfterBreak="0">
    <w:nsid w:val="287E1A95"/>
    <w:multiLevelType w:val="hybridMultilevel"/>
    <w:tmpl w:val="D87CB2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293626DD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3E381E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856B24"/>
    <w:multiLevelType w:val="hybridMultilevel"/>
    <w:tmpl w:val="178EEE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2AC87E19"/>
    <w:multiLevelType w:val="hybridMultilevel"/>
    <w:tmpl w:val="C4489BEE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60" w15:restartNumberingAfterBreak="0">
    <w:nsid w:val="2B9700C8"/>
    <w:multiLevelType w:val="multilevel"/>
    <w:tmpl w:val="7F8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F84F92"/>
    <w:multiLevelType w:val="hybridMultilevel"/>
    <w:tmpl w:val="D082C2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E564D5C"/>
    <w:multiLevelType w:val="hybridMultilevel"/>
    <w:tmpl w:val="0D12D5AE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3" w15:restartNumberingAfterBreak="0">
    <w:nsid w:val="2FCB4B7D"/>
    <w:multiLevelType w:val="hybridMultilevel"/>
    <w:tmpl w:val="95E4D4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04C0729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FE2A0D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2D45B3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7215EB"/>
    <w:multiLevelType w:val="hybridMultilevel"/>
    <w:tmpl w:val="1450C0B4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1913652"/>
    <w:multiLevelType w:val="hybridMultilevel"/>
    <w:tmpl w:val="8BDE45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19157DE"/>
    <w:multiLevelType w:val="hybridMultilevel"/>
    <w:tmpl w:val="5D9A5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2AC34E5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6461D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804D5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C35D5"/>
    <w:multiLevelType w:val="hybridMultilevel"/>
    <w:tmpl w:val="F09C5B80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74" w15:restartNumberingAfterBreak="0">
    <w:nsid w:val="3423654E"/>
    <w:multiLevelType w:val="multilevel"/>
    <w:tmpl w:val="8B2EEAE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A37C7E"/>
    <w:multiLevelType w:val="hybridMultilevel"/>
    <w:tmpl w:val="9468F4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58E4430"/>
    <w:multiLevelType w:val="hybridMultilevel"/>
    <w:tmpl w:val="766C69D6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77" w15:restartNumberingAfterBreak="0">
    <w:nsid w:val="36FF069A"/>
    <w:multiLevelType w:val="multilevel"/>
    <w:tmpl w:val="4086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BD16DB"/>
    <w:multiLevelType w:val="hybridMultilevel"/>
    <w:tmpl w:val="00EE293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9" w15:restartNumberingAfterBreak="0">
    <w:nsid w:val="391233E3"/>
    <w:multiLevelType w:val="hybridMultilevel"/>
    <w:tmpl w:val="D9203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A1A28E7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824176"/>
    <w:multiLevelType w:val="multilevel"/>
    <w:tmpl w:val="E4669AB6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100A65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AE6FE9"/>
    <w:multiLevelType w:val="multilevel"/>
    <w:tmpl w:val="36A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D6074D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BE38BD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624CE0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9617FB"/>
    <w:multiLevelType w:val="multilevel"/>
    <w:tmpl w:val="79CE3F0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D339DA"/>
    <w:multiLevelType w:val="multilevel"/>
    <w:tmpl w:val="A68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D63159"/>
    <w:multiLevelType w:val="hybridMultilevel"/>
    <w:tmpl w:val="CC2E8F2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0" w15:restartNumberingAfterBreak="0">
    <w:nsid w:val="42730774"/>
    <w:multiLevelType w:val="multilevel"/>
    <w:tmpl w:val="1D5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CA6F5D"/>
    <w:multiLevelType w:val="hybridMultilevel"/>
    <w:tmpl w:val="9F8A06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2E17833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EB7788"/>
    <w:multiLevelType w:val="hybridMultilevel"/>
    <w:tmpl w:val="74869F1E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94" w15:restartNumberingAfterBreak="0">
    <w:nsid w:val="43432B76"/>
    <w:multiLevelType w:val="multilevel"/>
    <w:tmpl w:val="CC72C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1800"/>
      </w:pPr>
      <w:rPr>
        <w:rFonts w:hint="default"/>
      </w:rPr>
    </w:lvl>
  </w:abstractNum>
  <w:abstractNum w:abstractNumId="95" w15:restartNumberingAfterBreak="0">
    <w:nsid w:val="43846800"/>
    <w:multiLevelType w:val="hybridMultilevel"/>
    <w:tmpl w:val="49BAEBC0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6" w15:restartNumberingAfterBreak="0">
    <w:nsid w:val="439E57E3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AB42E8"/>
    <w:multiLevelType w:val="hybridMultilevel"/>
    <w:tmpl w:val="5F3E27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4732C6D"/>
    <w:multiLevelType w:val="hybridMultilevel"/>
    <w:tmpl w:val="07DE5208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99" w15:restartNumberingAfterBreak="0">
    <w:nsid w:val="448849D6"/>
    <w:multiLevelType w:val="hybridMultilevel"/>
    <w:tmpl w:val="77044248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0" w15:restartNumberingAfterBreak="0">
    <w:nsid w:val="456873AC"/>
    <w:multiLevelType w:val="hybridMultilevel"/>
    <w:tmpl w:val="A2B6B0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1" w15:restartNumberingAfterBreak="0">
    <w:nsid w:val="459C3264"/>
    <w:multiLevelType w:val="hybridMultilevel"/>
    <w:tmpl w:val="E1482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5F169C0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636CC1"/>
    <w:multiLevelType w:val="multilevel"/>
    <w:tmpl w:val="338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A8073B"/>
    <w:multiLevelType w:val="hybridMultilevel"/>
    <w:tmpl w:val="066A91F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5" w15:restartNumberingAfterBreak="0">
    <w:nsid w:val="4966184B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9A29D2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313954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424BB1"/>
    <w:multiLevelType w:val="hybridMultilevel"/>
    <w:tmpl w:val="16DC33B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9" w15:restartNumberingAfterBreak="0">
    <w:nsid w:val="4CCB3D9B"/>
    <w:multiLevelType w:val="hybridMultilevel"/>
    <w:tmpl w:val="28A6E10C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0" w15:restartNumberingAfterBreak="0">
    <w:nsid w:val="4D132968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817B19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D915DD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ED10AC"/>
    <w:multiLevelType w:val="multilevel"/>
    <w:tmpl w:val="445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1C380E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F47542"/>
    <w:multiLevelType w:val="hybridMultilevel"/>
    <w:tmpl w:val="553C5E0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514A4BC4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9468B0"/>
    <w:multiLevelType w:val="multilevel"/>
    <w:tmpl w:val="970A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566136"/>
    <w:multiLevelType w:val="multilevel"/>
    <w:tmpl w:val="E46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8C1733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2B4E6F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424E77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5A6A6C"/>
    <w:multiLevelType w:val="hybridMultilevel"/>
    <w:tmpl w:val="BB58D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3AE745F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B473A7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004099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311286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5577BC"/>
    <w:multiLevelType w:val="multilevel"/>
    <w:tmpl w:val="189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7B3ABF"/>
    <w:multiLevelType w:val="hybridMultilevel"/>
    <w:tmpl w:val="E0060B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54C01C3A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F2147C"/>
    <w:multiLevelType w:val="hybridMultilevel"/>
    <w:tmpl w:val="F6ACB824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31" w15:restartNumberingAfterBreak="0">
    <w:nsid w:val="55E45CDD"/>
    <w:multiLevelType w:val="hybridMultilevel"/>
    <w:tmpl w:val="C41CDF7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664014D"/>
    <w:multiLevelType w:val="hybridMultilevel"/>
    <w:tmpl w:val="666A518E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33" w15:restartNumberingAfterBreak="0">
    <w:nsid w:val="56CC14E7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47652E"/>
    <w:multiLevelType w:val="hybridMultilevel"/>
    <w:tmpl w:val="E04A206C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35" w15:restartNumberingAfterBreak="0">
    <w:nsid w:val="586902F0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216FC7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004DBD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FE7B66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155F98"/>
    <w:multiLevelType w:val="hybridMultilevel"/>
    <w:tmpl w:val="406E0BFC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0" w15:restartNumberingAfterBreak="0">
    <w:nsid w:val="5C980276"/>
    <w:multiLevelType w:val="hybridMultilevel"/>
    <w:tmpl w:val="32206FD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1" w15:restartNumberingAfterBreak="0">
    <w:nsid w:val="5DAE34E9"/>
    <w:multiLevelType w:val="hybridMultilevel"/>
    <w:tmpl w:val="47EA33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DEB5B23"/>
    <w:multiLevelType w:val="hybridMultilevel"/>
    <w:tmpl w:val="4FA251D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3" w15:restartNumberingAfterBreak="0">
    <w:nsid w:val="6085243F"/>
    <w:multiLevelType w:val="hybridMultilevel"/>
    <w:tmpl w:val="61E86AC4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4" w15:restartNumberingAfterBreak="0">
    <w:nsid w:val="61931404"/>
    <w:multiLevelType w:val="hybridMultilevel"/>
    <w:tmpl w:val="C25CF7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1AC4E97"/>
    <w:multiLevelType w:val="hybridMultilevel"/>
    <w:tmpl w:val="5CAA56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1D73597"/>
    <w:multiLevelType w:val="hybridMultilevel"/>
    <w:tmpl w:val="2C869DC4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7" w15:restartNumberingAfterBreak="0">
    <w:nsid w:val="62994512"/>
    <w:multiLevelType w:val="hybridMultilevel"/>
    <w:tmpl w:val="2D8CD3A2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48" w15:restartNumberingAfterBreak="0">
    <w:nsid w:val="630F0931"/>
    <w:multiLevelType w:val="hybridMultilevel"/>
    <w:tmpl w:val="466E54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3946BA4"/>
    <w:multiLevelType w:val="multilevel"/>
    <w:tmpl w:val="83E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357127"/>
    <w:multiLevelType w:val="hybridMultilevel"/>
    <w:tmpl w:val="89B6B55C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1" w15:restartNumberingAfterBreak="0">
    <w:nsid w:val="656A6D06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BB083A"/>
    <w:multiLevelType w:val="multilevel"/>
    <w:tmpl w:val="843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3A138C"/>
    <w:multiLevelType w:val="hybridMultilevel"/>
    <w:tmpl w:val="4E6299F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68E4455A"/>
    <w:multiLevelType w:val="multilevel"/>
    <w:tmpl w:val="52CE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E83636"/>
    <w:multiLevelType w:val="multilevel"/>
    <w:tmpl w:val="D56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952DA9"/>
    <w:multiLevelType w:val="hybridMultilevel"/>
    <w:tmpl w:val="B30693A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7" w15:restartNumberingAfterBreak="0">
    <w:nsid w:val="6AC12B7D"/>
    <w:multiLevelType w:val="multilevel"/>
    <w:tmpl w:val="B7B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6372CE"/>
    <w:multiLevelType w:val="hybridMultilevel"/>
    <w:tmpl w:val="4BB49C94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59" w15:restartNumberingAfterBreak="0">
    <w:nsid w:val="6C110BB1"/>
    <w:multiLevelType w:val="hybridMultilevel"/>
    <w:tmpl w:val="2D963D0C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60" w15:restartNumberingAfterBreak="0">
    <w:nsid w:val="6C7A64D6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7E7B19"/>
    <w:multiLevelType w:val="hybridMultilevel"/>
    <w:tmpl w:val="C3A66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D2D24CE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5C7FB7"/>
    <w:multiLevelType w:val="multilevel"/>
    <w:tmpl w:val="6B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60372C"/>
    <w:multiLevelType w:val="hybridMultilevel"/>
    <w:tmpl w:val="B796A21E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5" w15:restartNumberingAfterBreak="0">
    <w:nsid w:val="6EFB6017"/>
    <w:multiLevelType w:val="hybridMultilevel"/>
    <w:tmpl w:val="1248B9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F3C1877"/>
    <w:multiLevelType w:val="hybridMultilevel"/>
    <w:tmpl w:val="58DEB5EA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67" w15:restartNumberingAfterBreak="0">
    <w:nsid w:val="6F44542C"/>
    <w:multiLevelType w:val="hybridMultilevel"/>
    <w:tmpl w:val="E2AEB054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8" w15:restartNumberingAfterBreak="0">
    <w:nsid w:val="6FC236A6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A77FDC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2143F6"/>
    <w:multiLevelType w:val="hybridMultilevel"/>
    <w:tmpl w:val="07AEE74C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71" w15:restartNumberingAfterBreak="0">
    <w:nsid w:val="715D4F4B"/>
    <w:multiLevelType w:val="hybridMultilevel"/>
    <w:tmpl w:val="B0BCA3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22131BE"/>
    <w:multiLevelType w:val="multilevel"/>
    <w:tmpl w:val="AF9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AC6AF5"/>
    <w:multiLevelType w:val="hybridMultilevel"/>
    <w:tmpl w:val="ED0CA0C8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74" w15:restartNumberingAfterBreak="0">
    <w:nsid w:val="74134623"/>
    <w:multiLevelType w:val="hybridMultilevel"/>
    <w:tmpl w:val="3F921384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5" w15:restartNumberingAfterBreak="0">
    <w:nsid w:val="75D11808"/>
    <w:multiLevelType w:val="hybridMultilevel"/>
    <w:tmpl w:val="5D80776A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6" w15:restartNumberingAfterBreak="0">
    <w:nsid w:val="75DC5A39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5E3711"/>
    <w:multiLevelType w:val="hybridMultilevel"/>
    <w:tmpl w:val="B114F2F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8" w15:restartNumberingAfterBreak="0">
    <w:nsid w:val="772B7FDC"/>
    <w:multiLevelType w:val="hybridMultilevel"/>
    <w:tmpl w:val="31B08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85653FF"/>
    <w:multiLevelType w:val="multilevel"/>
    <w:tmpl w:val="EDF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5A6C46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6C10A8"/>
    <w:multiLevelType w:val="hybridMultilevel"/>
    <w:tmpl w:val="7C8ECB38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2" w15:restartNumberingAfterBreak="0">
    <w:nsid w:val="79243EE6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6145DA"/>
    <w:multiLevelType w:val="multilevel"/>
    <w:tmpl w:val="99A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5A1022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CD565F"/>
    <w:multiLevelType w:val="multilevel"/>
    <w:tmpl w:val="B5D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327C42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A124C6"/>
    <w:multiLevelType w:val="hybridMultilevel"/>
    <w:tmpl w:val="CDAE2D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BE97923"/>
    <w:multiLevelType w:val="multilevel"/>
    <w:tmpl w:val="20A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673DE9"/>
    <w:multiLevelType w:val="hybridMultilevel"/>
    <w:tmpl w:val="F70AE768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90" w15:restartNumberingAfterBreak="0">
    <w:nsid w:val="7E4A4029"/>
    <w:multiLevelType w:val="hybridMultilevel"/>
    <w:tmpl w:val="F30EFE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E61113C"/>
    <w:multiLevelType w:val="hybridMultilevel"/>
    <w:tmpl w:val="B1547718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92" w15:restartNumberingAfterBreak="0">
    <w:nsid w:val="7EEF69A0"/>
    <w:multiLevelType w:val="multilevel"/>
    <w:tmpl w:val="BBB6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F466EF4"/>
    <w:multiLevelType w:val="multilevel"/>
    <w:tmpl w:val="419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87045">
    <w:abstractNumId w:val="3"/>
  </w:num>
  <w:num w:numId="2" w16cid:durableId="739597753">
    <w:abstractNumId w:val="1"/>
  </w:num>
  <w:num w:numId="3" w16cid:durableId="1741781398">
    <w:abstractNumId w:val="0"/>
  </w:num>
  <w:num w:numId="4" w16cid:durableId="437025892">
    <w:abstractNumId w:val="2"/>
  </w:num>
  <w:num w:numId="5" w16cid:durableId="629362488">
    <w:abstractNumId w:val="128"/>
  </w:num>
  <w:num w:numId="6" w16cid:durableId="388891021">
    <w:abstractNumId w:val="58"/>
  </w:num>
  <w:num w:numId="7" w16cid:durableId="1150319189">
    <w:abstractNumId w:val="131"/>
  </w:num>
  <w:num w:numId="8" w16cid:durableId="694886918">
    <w:abstractNumId w:val="153"/>
  </w:num>
  <w:num w:numId="9" w16cid:durableId="638153076">
    <w:abstractNumId w:val="61"/>
  </w:num>
  <w:num w:numId="10" w16cid:durableId="850871403">
    <w:abstractNumId w:val="16"/>
  </w:num>
  <w:num w:numId="11" w16cid:durableId="1089741498">
    <w:abstractNumId w:val="156"/>
  </w:num>
  <w:num w:numId="12" w16cid:durableId="1314022787">
    <w:abstractNumId w:val="55"/>
  </w:num>
  <w:num w:numId="13" w16cid:durableId="1965842235">
    <w:abstractNumId w:val="46"/>
  </w:num>
  <w:num w:numId="14" w16cid:durableId="217474697">
    <w:abstractNumId w:val="115"/>
  </w:num>
  <w:num w:numId="15" w16cid:durableId="119999282">
    <w:abstractNumId w:val="63"/>
  </w:num>
  <w:num w:numId="16" w16cid:durableId="1262377653">
    <w:abstractNumId w:val="39"/>
  </w:num>
  <w:num w:numId="17" w16cid:durableId="560557149">
    <w:abstractNumId w:val="12"/>
  </w:num>
  <w:num w:numId="18" w16cid:durableId="1472671866">
    <w:abstractNumId w:val="94"/>
  </w:num>
  <w:num w:numId="19" w16cid:durableId="1256280809">
    <w:abstractNumId w:val="185"/>
  </w:num>
  <w:num w:numId="20" w16cid:durableId="651833786">
    <w:abstractNumId w:val="182"/>
  </w:num>
  <w:num w:numId="21" w16cid:durableId="2011105531">
    <w:abstractNumId w:val="96"/>
  </w:num>
  <w:num w:numId="22" w16cid:durableId="543754492">
    <w:abstractNumId w:val="124"/>
  </w:num>
  <w:num w:numId="23" w16cid:durableId="1394353569">
    <w:abstractNumId w:val="79"/>
  </w:num>
  <w:num w:numId="24" w16cid:durableId="113601293">
    <w:abstractNumId w:val="59"/>
  </w:num>
  <w:num w:numId="25" w16cid:durableId="611595288">
    <w:abstractNumId w:val="22"/>
  </w:num>
  <w:num w:numId="26" w16cid:durableId="691808456">
    <w:abstractNumId w:val="54"/>
  </w:num>
  <w:num w:numId="27" w16cid:durableId="1260679868">
    <w:abstractNumId w:val="147"/>
  </w:num>
  <w:num w:numId="28" w16cid:durableId="345179280">
    <w:abstractNumId w:val="51"/>
  </w:num>
  <w:num w:numId="29" w16cid:durableId="1391423377">
    <w:abstractNumId w:val="139"/>
  </w:num>
  <w:num w:numId="30" w16cid:durableId="1730609270">
    <w:abstractNumId w:val="158"/>
  </w:num>
  <w:num w:numId="31" w16cid:durableId="1817985591">
    <w:abstractNumId w:val="191"/>
  </w:num>
  <w:num w:numId="32" w16cid:durableId="2008828100">
    <w:abstractNumId w:val="142"/>
  </w:num>
  <w:num w:numId="33" w16cid:durableId="70087736">
    <w:abstractNumId w:val="122"/>
  </w:num>
  <w:num w:numId="34" w16cid:durableId="874006599">
    <w:abstractNumId w:val="159"/>
  </w:num>
  <w:num w:numId="35" w16cid:durableId="1798528549">
    <w:abstractNumId w:val="170"/>
  </w:num>
  <w:num w:numId="36" w16cid:durableId="1655838531">
    <w:abstractNumId w:val="26"/>
  </w:num>
  <w:num w:numId="37" w16cid:durableId="1223373027">
    <w:abstractNumId w:val="76"/>
  </w:num>
  <w:num w:numId="38" w16cid:durableId="2051370960">
    <w:abstractNumId w:val="132"/>
  </w:num>
  <w:num w:numId="39" w16cid:durableId="53435465">
    <w:abstractNumId w:val="73"/>
  </w:num>
  <w:num w:numId="40" w16cid:durableId="1459572429">
    <w:abstractNumId w:val="108"/>
  </w:num>
  <w:num w:numId="41" w16cid:durableId="1758288738">
    <w:abstractNumId w:val="33"/>
  </w:num>
  <w:num w:numId="42" w16cid:durableId="297691958">
    <w:abstractNumId w:val="88"/>
  </w:num>
  <w:num w:numId="43" w16cid:durableId="422915328">
    <w:abstractNumId w:val="83"/>
  </w:num>
  <w:num w:numId="44" w16cid:durableId="1806385426">
    <w:abstractNumId w:val="77"/>
  </w:num>
  <w:num w:numId="45" w16cid:durableId="1006445426">
    <w:abstractNumId w:val="41"/>
  </w:num>
  <w:num w:numId="46" w16cid:durableId="2045252393">
    <w:abstractNumId w:val="32"/>
  </w:num>
  <w:num w:numId="47" w16cid:durableId="725832561">
    <w:abstractNumId w:val="168"/>
  </w:num>
  <w:num w:numId="48" w16cid:durableId="1898125225">
    <w:abstractNumId w:val="176"/>
  </w:num>
  <w:num w:numId="49" w16cid:durableId="1715616736">
    <w:abstractNumId w:val="102"/>
  </w:num>
  <w:num w:numId="50" w16cid:durableId="271977253">
    <w:abstractNumId w:val="114"/>
  </w:num>
  <w:num w:numId="51" w16cid:durableId="1526476659">
    <w:abstractNumId w:val="6"/>
  </w:num>
  <w:num w:numId="52" w16cid:durableId="1107501153">
    <w:abstractNumId w:val="126"/>
  </w:num>
  <w:num w:numId="53" w16cid:durableId="1351487018">
    <w:abstractNumId w:val="42"/>
  </w:num>
  <w:num w:numId="54" w16cid:durableId="373426974">
    <w:abstractNumId w:val="40"/>
  </w:num>
  <w:num w:numId="55" w16cid:durableId="825316334">
    <w:abstractNumId w:val="47"/>
  </w:num>
  <w:num w:numId="56" w16cid:durableId="1125201946">
    <w:abstractNumId w:val="183"/>
  </w:num>
  <w:num w:numId="57" w16cid:durableId="658078590">
    <w:abstractNumId w:val="118"/>
  </w:num>
  <w:num w:numId="58" w16cid:durableId="1458259259">
    <w:abstractNumId w:val="81"/>
  </w:num>
  <w:num w:numId="59" w16cid:durableId="1885823510">
    <w:abstractNumId w:val="69"/>
  </w:num>
  <w:num w:numId="60" w16cid:durableId="1234001518">
    <w:abstractNumId w:val="36"/>
  </w:num>
  <w:num w:numId="61" w16cid:durableId="1490706494">
    <w:abstractNumId w:val="13"/>
  </w:num>
  <w:num w:numId="62" w16cid:durableId="65610260">
    <w:abstractNumId w:val="67"/>
  </w:num>
  <w:num w:numId="63" w16cid:durableId="1144545280">
    <w:abstractNumId w:val="166"/>
  </w:num>
  <w:num w:numId="64" w16cid:durableId="744185500">
    <w:abstractNumId w:val="134"/>
  </w:num>
  <w:num w:numId="65" w16cid:durableId="925769532">
    <w:abstractNumId w:val="181"/>
  </w:num>
  <w:num w:numId="66" w16cid:durableId="957376095">
    <w:abstractNumId w:val="190"/>
  </w:num>
  <w:num w:numId="67" w16cid:durableId="1190527527">
    <w:abstractNumId w:val="98"/>
  </w:num>
  <w:num w:numId="68" w16cid:durableId="1340891731">
    <w:abstractNumId w:val="97"/>
  </w:num>
  <w:num w:numId="69" w16cid:durableId="1104763526">
    <w:abstractNumId w:val="148"/>
  </w:num>
  <w:num w:numId="70" w16cid:durableId="851379144">
    <w:abstractNumId w:val="75"/>
  </w:num>
  <w:num w:numId="71" w16cid:durableId="1111321943">
    <w:abstractNumId w:val="189"/>
  </w:num>
  <w:num w:numId="72" w16cid:durableId="353001374">
    <w:abstractNumId w:val="178"/>
  </w:num>
  <w:num w:numId="73" w16cid:durableId="409742400">
    <w:abstractNumId w:val="91"/>
  </w:num>
  <w:num w:numId="74" w16cid:durableId="1730377340">
    <w:abstractNumId w:val="99"/>
  </w:num>
  <w:num w:numId="75" w16cid:durableId="912545684">
    <w:abstractNumId w:val="43"/>
  </w:num>
  <w:num w:numId="76" w16cid:durableId="1429429329">
    <w:abstractNumId w:val="143"/>
  </w:num>
  <w:num w:numId="77" w16cid:durableId="925726461">
    <w:abstractNumId w:val="24"/>
  </w:num>
  <w:num w:numId="78" w16cid:durableId="1700858140">
    <w:abstractNumId w:val="48"/>
  </w:num>
  <w:num w:numId="79" w16cid:durableId="2044669072">
    <w:abstractNumId w:val="93"/>
  </w:num>
  <w:num w:numId="80" w16cid:durableId="1810702690">
    <w:abstractNumId w:val="161"/>
  </w:num>
  <w:num w:numId="81" w16cid:durableId="1008559148">
    <w:abstractNumId w:val="49"/>
  </w:num>
  <w:num w:numId="82" w16cid:durableId="191919771">
    <w:abstractNumId w:val="144"/>
  </w:num>
  <w:num w:numId="83" w16cid:durableId="1899779829">
    <w:abstractNumId w:val="104"/>
  </w:num>
  <w:num w:numId="84" w16cid:durableId="1136488097">
    <w:abstractNumId w:val="173"/>
  </w:num>
  <w:num w:numId="85" w16cid:durableId="1423989180">
    <w:abstractNumId w:val="130"/>
  </w:num>
  <w:num w:numId="86" w16cid:durableId="1895582079">
    <w:abstractNumId w:val="101"/>
  </w:num>
  <w:num w:numId="87" w16cid:durableId="800542065">
    <w:abstractNumId w:val="145"/>
  </w:num>
  <w:num w:numId="88" w16cid:durableId="299120058">
    <w:abstractNumId w:val="37"/>
  </w:num>
  <w:num w:numId="89" w16cid:durableId="1156342785">
    <w:abstractNumId w:val="171"/>
  </w:num>
  <w:num w:numId="90" w16cid:durableId="2034108516">
    <w:abstractNumId w:val="174"/>
  </w:num>
  <w:num w:numId="91" w16cid:durableId="444346720">
    <w:abstractNumId w:val="152"/>
  </w:num>
  <w:num w:numId="92" w16cid:durableId="20715742">
    <w:abstractNumId w:val="44"/>
  </w:num>
  <w:num w:numId="93" w16cid:durableId="887230229">
    <w:abstractNumId w:val="92"/>
  </w:num>
  <w:num w:numId="94" w16cid:durableId="473988993">
    <w:abstractNumId w:val="106"/>
  </w:num>
  <w:num w:numId="95" w16cid:durableId="780342738">
    <w:abstractNumId w:val="125"/>
  </w:num>
  <w:num w:numId="96" w16cid:durableId="1022632937">
    <w:abstractNumId w:val="135"/>
  </w:num>
  <w:num w:numId="97" w16cid:durableId="186868421">
    <w:abstractNumId w:val="162"/>
  </w:num>
  <w:num w:numId="98" w16cid:durableId="455761213">
    <w:abstractNumId w:val="70"/>
  </w:num>
  <w:num w:numId="99" w16cid:durableId="1329480453">
    <w:abstractNumId w:val="151"/>
  </w:num>
  <w:num w:numId="100" w16cid:durableId="2108650556">
    <w:abstractNumId w:val="163"/>
  </w:num>
  <w:num w:numId="101" w16cid:durableId="1195121616">
    <w:abstractNumId w:val="56"/>
  </w:num>
  <w:num w:numId="102" w16cid:durableId="1411849693">
    <w:abstractNumId w:val="136"/>
  </w:num>
  <w:num w:numId="103" w16cid:durableId="263854249">
    <w:abstractNumId w:val="116"/>
  </w:num>
  <w:num w:numId="104" w16cid:durableId="1570457541">
    <w:abstractNumId w:val="8"/>
  </w:num>
  <w:num w:numId="105" w16cid:durableId="1682968677">
    <w:abstractNumId w:val="64"/>
  </w:num>
  <w:num w:numId="106" w16cid:durableId="280768099">
    <w:abstractNumId w:val="84"/>
  </w:num>
  <w:num w:numId="107" w16cid:durableId="623148578">
    <w:abstractNumId w:val="10"/>
  </w:num>
  <w:num w:numId="108" w16cid:durableId="364864278">
    <w:abstractNumId w:val="14"/>
  </w:num>
  <w:num w:numId="109" w16cid:durableId="513497551">
    <w:abstractNumId w:val="66"/>
  </w:num>
  <w:num w:numId="110" w16cid:durableId="81341714">
    <w:abstractNumId w:val="112"/>
  </w:num>
  <w:num w:numId="111" w16cid:durableId="1068378812">
    <w:abstractNumId w:val="31"/>
  </w:num>
  <w:num w:numId="112" w16cid:durableId="1248147247">
    <w:abstractNumId w:val="119"/>
  </w:num>
  <w:num w:numId="113" w16cid:durableId="427239615">
    <w:abstractNumId w:val="154"/>
  </w:num>
  <w:num w:numId="114" w16cid:durableId="605041135">
    <w:abstractNumId w:val="120"/>
  </w:num>
  <w:num w:numId="115" w16cid:durableId="1210995511">
    <w:abstractNumId w:val="53"/>
  </w:num>
  <w:num w:numId="116" w16cid:durableId="1224953258">
    <w:abstractNumId w:val="85"/>
  </w:num>
  <w:num w:numId="117" w16cid:durableId="1819615045">
    <w:abstractNumId w:val="111"/>
  </w:num>
  <w:num w:numId="118" w16cid:durableId="148641016">
    <w:abstractNumId w:val="82"/>
  </w:num>
  <w:num w:numId="119" w16cid:durableId="1881355766">
    <w:abstractNumId w:val="107"/>
  </w:num>
  <w:num w:numId="120" w16cid:durableId="1146124271">
    <w:abstractNumId w:val="169"/>
  </w:num>
  <w:num w:numId="121" w16cid:durableId="970401406">
    <w:abstractNumId w:val="186"/>
  </w:num>
  <w:num w:numId="122" w16cid:durableId="287972864">
    <w:abstractNumId w:val="19"/>
  </w:num>
  <w:num w:numId="123" w16cid:durableId="369187655">
    <w:abstractNumId w:val="9"/>
  </w:num>
  <w:num w:numId="124" w16cid:durableId="804813679">
    <w:abstractNumId w:val="65"/>
  </w:num>
  <w:num w:numId="125" w16cid:durableId="1222711216">
    <w:abstractNumId w:val="193"/>
  </w:num>
  <w:num w:numId="126" w16cid:durableId="2134712279">
    <w:abstractNumId w:val="57"/>
  </w:num>
  <w:num w:numId="127" w16cid:durableId="1719665768">
    <w:abstractNumId w:val="86"/>
  </w:num>
  <w:num w:numId="128" w16cid:durableId="1993757651">
    <w:abstractNumId w:val="184"/>
  </w:num>
  <w:num w:numId="129" w16cid:durableId="982856061">
    <w:abstractNumId w:val="72"/>
  </w:num>
  <w:num w:numId="130" w16cid:durableId="1777482289">
    <w:abstractNumId w:val="71"/>
  </w:num>
  <w:num w:numId="131" w16cid:durableId="74017540">
    <w:abstractNumId w:val="105"/>
  </w:num>
  <w:num w:numId="132" w16cid:durableId="2060008752">
    <w:abstractNumId w:val="27"/>
  </w:num>
  <w:num w:numId="133" w16cid:durableId="738554183">
    <w:abstractNumId w:val="5"/>
  </w:num>
  <w:num w:numId="134" w16cid:durableId="1274630216">
    <w:abstractNumId w:val="35"/>
  </w:num>
  <w:num w:numId="135" w16cid:durableId="550575885">
    <w:abstractNumId w:val="160"/>
  </w:num>
  <w:num w:numId="136" w16cid:durableId="1734082636">
    <w:abstractNumId w:val="45"/>
  </w:num>
  <w:num w:numId="137" w16cid:durableId="1983463096">
    <w:abstractNumId w:val="137"/>
  </w:num>
  <w:num w:numId="138" w16cid:durableId="1537887902">
    <w:abstractNumId w:val="121"/>
  </w:num>
  <w:num w:numId="139" w16cid:durableId="57217547">
    <w:abstractNumId w:val="150"/>
  </w:num>
  <w:num w:numId="140" w16cid:durableId="794519375">
    <w:abstractNumId w:val="11"/>
  </w:num>
  <w:num w:numId="141" w16cid:durableId="495069615">
    <w:abstractNumId w:val="109"/>
  </w:num>
  <w:num w:numId="142" w16cid:durableId="216818588">
    <w:abstractNumId w:val="62"/>
  </w:num>
  <w:num w:numId="143" w16cid:durableId="1627736529">
    <w:abstractNumId w:val="30"/>
  </w:num>
  <w:num w:numId="144" w16cid:durableId="1820341010">
    <w:abstractNumId w:val="187"/>
  </w:num>
  <w:num w:numId="145" w16cid:durableId="69937038">
    <w:abstractNumId w:val="141"/>
  </w:num>
  <w:num w:numId="146" w16cid:durableId="791945276">
    <w:abstractNumId w:val="68"/>
  </w:num>
  <w:num w:numId="147" w16cid:durableId="1678196274">
    <w:abstractNumId w:val="100"/>
  </w:num>
  <w:num w:numId="148" w16cid:durableId="1752968410">
    <w:abstractNumId w:val="140"/>
  </w:num>
  <w:num w:numId="149" w16cid:durableId="532572534">
    <w:abstractNumId w:val="29"/>
  </w:num>
  <w:num w:numId="150" w16cid:durableId="1408729034">
    <w:abstractNumId w:val="95"/>
  </w:num>
  <w:num w:numId="151" w16cid:durableId="2016225604">
    <w:abstractNumId w:val="89"/>
  </w:num>
  <w:num w:numId="152" w16cid:durableId="812719351">
    <w:abstractNumId w:val="164"/>
  </w:num>
  <w:num w:numId="153" w16cid:durableId="971204838">
    <w:abstractNumId w:val="34"/>
  </w:num>
  <w:num w:numId="154" w16cid:durableId="1170096664">
    <w:abstractNumId w:val="146"/>
  </w:num>
  <w:num w:numId="155" w16cid:durableId="1010836823">
    <w:abstractNumId w:val="113"/>
  </w:num>
  <w:num w:numId="156" w16cid:durableId="2016876800">
    <w:abstractNumId w:val="192"/>
  </w:num>
  <w:num w:numId="157" w16cid:durableId="829441676">
    <w:abstractNumId w:val="87"/>
  </w:num>
  <w:num w:numId="158" w16cid:durableId="1732803597">
    <w:abstractNumId w:val="123"/>
  </w:num>
  <w:num w:numId="159" w16cid:durableId="917713157">
    <w:abstractNumId w:val="110"/>
  </w:num>
  <w:num w:numId="160" w16cid:durableId="604456959">
    <w:abstractNumId w:val="133"/>
  </w:num>
  <w:num w:numId="161" w16cid:durableId="48773751">
    <w:abstractNumId w:val="80"/>
  </w:num>
  <w:num w:numId="162" w16cid:durableId="1650286658">
    <w:abstractNumId w:val="28"/>
  </w:num>
  <w:num w:numId="163" w16cid:durableId="665474653">
    <w:abstractNumId w:val="180"/>
  </w:num>
  <w:num w:numId="164" w16cid:durableId="1728339959">
    <w:abstractNumId w:val="129"/>
  </w:num>
  <w:num w:numId="165" w16cid:durableId="83654389">
    <w:abstractNumId w:val="138"/>
  </w:num>
  <w:num w:numId="166" w16cid:durableId="1455169458">
    <w:abstractNumId w:val="38"/>
  </w:num>
  <w:num w:numId="167" w16cid:durableId="61219064">
    <w:abstractNumId w:val="17"/>
  </w:num>
  <w:num w:numId="168" w16cid:durableId="979992320">
    <w:abstractNumId w:val="167"/>
  </w:num>
  <w:num w:numId="169" w16cid:durableId="111369803">
    <w:abstractNumId w:val="52"/>
  </w:num>
  <w:num w:numId="170" w16cid:durableId="217283535">
    <w:abstractNumId w:val="165"/>
  </w:num>
  <w:num w:numId="171" w16cid:durableId="1703894737">
    <w:abstractNumId w:val="78"/>
  </w:num>
  <w:num w:numId="172" w16cid:durableId="1083917175">
    <w:abstractNumId w:val="175"/>
  </w:num>
  <w:num w:numId="173" w16cid:durableId="1105543512">
    <w:abstractNumId w:val="15"/>
  </w:num>
  <w:num w:numId="174" w16cid:durableId="137504567">
    <w:abstractNumId w:val="188"/>
  </w:num>
  <w:num w:numId="175" w16cid:durableId="1015380457">
    <w:abstractNumId w:val="74"/>
  </w:num>
  <w:num w:numId="176" w16cid:durableId="1161585200">
    <w:abstractNumId w:val="127"/>
  </w:num>
  <w:num w:numId="177" w16cid:durableId="1886479600">
    <w:abstractNumId w:val="25"/>
  </w:num>
  <w:num w:numId="178" w16cid:durableId="2027705007">
    <w:abstractNumId w:val="172"/>
  </w:num>
  <w:num w:numId="179" w16cid:durableId="338194310">
    <w:abstractNumId w:val="23"/>
  </w:num>
  <w:num w:numId="180" w16cid:durableId="542640503">
    <w:abstractNumId w:val="60"/>
  </w:num>
  <w:num w:numId="181" w16cid:durableId="850293110">
    <w:abstractNumId w:val="50"/>
  </w:num>
  <w:num w:numId="182" w16cid:durableId="128212733">
    <w:abstractNumId w:val="157"/>
  </w:num>
  <w:num w:numId="183" w16cid:durableId="1906795394">
    <w:abstractNumId w:val="117"/>
  </w:num>
  <w:num w:numId="184" w16cid:durableId="1207331819">
    <w:abstractNumId w:val="21"/>
  </w:num>
  <w:num w:numId="185" w16cid:durableId="1550873585">
    <w:abstractNumId w:val="18"/>
  </w:num>
  <w:num w:numId="186" w16cid:durableId="829559699">
    <w:abstractNumId w:val="4"/>
  </w:num>
  <w:num w:numId="187" w16cid:durableId="515845389">
    <w:abstractNumId w:val="179"/>
  </w:num>
  <w:num w:numId="188" w16cid:durableId="530411533">
    <w:abstractNumId w:val="7"/>
  </w:num>
  <w:num w:numId="189" w16cid:durableId="712774583">
    <w:abstractNumId w:val="90"/>
  </w:num>
  <w:num w:numId="190" w16cid:durableId="1025714797">
    <w:abstractNumId w:val="149"/>
  </w:num>
  <w:num w:numId="191" w16cid:durableId="116266871">
    <w:abstractNumId w:val="155"/>
  </w:num>
  <w:num w:numId="192" w16cid:durableId="2064331809">
    <w:abstractNumId w:val="103"/>
  </w:num>
  <w:num w:numId="193" w16cid:durableId="48119376">
    <w:abstractNumId w:val="20"/>
  </w:num>
  <w:num w:numId="194" w16cid:durableId="1310326886">
    <w:abstractNumId w:val="177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D3"/>
    <w:rsid w:val="00024BFA"/>
    <w:rsid w:val="000262A4"/>
    <w:rsid w:val="000308B0"/>
    <w:rsid w:val="00034616"/>
    <w:rsid w:val="000407BA"/>
    <w:rsid w:val="00040CD5"/>
    <w:rsid w:val="000433CC"/>
    <w:rsid w:val="00047D77"/>
    <w:rsid w:val="00053578"/>
    <w:rsid w:val="00055F0D"/>
    <w:rsid w:val="0005784B"/>
    <w:rsid w:val="00057C60"/>
    <w:rsid w:val="0006063C"/>
    <w:rsid w:val="00066126"/>
    <w:rsid w:val="00070419"/>
    <w:rsid w:val="000871C8"/>
    <w:rsid w:val="000A04C7"/>
    <w:rsid w:val="000A06D9"/>
    <w:rsid w:val="000B7CA8"/>
    <w:rsid w:val="000C320F"/>
    <w:rsid w:val="000C3F24"/>
    <w:rsid w:val="000C49E6"/>
    <w:rsid w:val="000C5A35"/>
    <w:rsid w:val="000E1254"/>
    <w:rsid w:val="000E274C"/>
    <w:rsid w:val="000E333C"/>
    <w:rsid w:val="000E3EBB"/>
    <w:rsid w:val="00100DA8"/>
    <w:rsid w:val="001014BB"/>
    <w:rsid w:val="00102DAF"/>
    <w:rsid w:val="00104553"/>
    <w:rsid w:val="00117AF1"/>
    <w:rsid w:val="001404BA"/>
    <w:rsid w:val="00143266"/>
    <w:rsid w:val="0015074B"/>
    <w:rsid w:val="00150A19"/>
    <w:rsid w:val="001512FA"/>
    <w:rsid w:val="00152835"/>
    <w:rsid w:val="00153B19"/>
    <w:rsid w:val="001A7E68"/>
    <w:rsid w:val="001C3858"/>
    <w:rsid w:val="001C5D8C"/>
    <w:rsid w:val="001D2986"/>
    <w:rsid w:val="001E77E5"/>
    <w:rsid w:val="00201BFF"/>
    <w:rsid w:val="00233A85"/>
    <w:rsid w:val="002424B9"/>
    <w:rsid w:val="00245BE8"/>
    <w:rsid w:val="00250C33"/>
    <w:rsid w:val="00257389"/>
    <w:rsid w:val="00260763"/>
    <w:rsid w:val="002624CA"/>
    <w:rsid w:val="002656C7"/>
    <w:rsid w:val="00265738"/>
    <w:rsid w:val="0029028C"/>
    <w:rsid w:val="0029639D"/>
    <w:rsid w:val="002E139B"/>
    <w:rsid w:val="002E17BA"/>
    <w:rsid w:val="002E33BB"/>
    <w:rsid w:val="0030100D"/>
    <w:rsid w:val="00302466"/>
    <w:rsid w:val="00303AFE"/>
    <w:rsid w:val="00305311"/>
    <w:rsid w:val="003246E6"/>
    <w:rsid w:val="00326F90"/>
    <w:rsid w:val="003270D3"/>
    <w:rsid w:val="00332E39"/>
    <w:rsid w:val="0033340A"/>
    <w:rsid w:val="0034201F"/>
    <w:rsid w:val="003568B2"/>
    <w:rsid w:val="00362DD7"/>
    <w:rsid w:val="00367B40"/>
    <w:rsid w:val="00386515"/>
    <w:rsid w:val="003927A4"/>
    <w:rsid w:val="003A1B50"/>
    <w:rsid w:val="003A71AB"/>
    <w:rsid w:val="003E1304"/>
    <w:rsid w:val="003F220E"/>
    <w:rsid w:val="003F2916"/>
    <w:rsid w:val="004008F5"/>
    <w:rsid w:val="00405CA1"/>
    <w:rsid w:val="00406B23"/>
    <w:rsid w:val="00407A73"/>
    <w:rsid w:val="0041416C"/>
    <w:rsid w:val="004258BC"/>
    <w:rsid w:val="00426679"/>
    <w:rsid w:val="00433FDC"/>
    <w:rsid w:val="00453750"/>
    <w:rsid w:val="00460916"/>
    <w:rsid w:val="00462554"/>
    <w:rsid w:val="004645F9"/>
    <w:rsid w:val="004648A9"/>
    <w:rsid w:val="00482463"/>
    <w:rsid w:val="00483AC8"/>
    <w:rsid w:val="00487AA2"/>
    <w:rsid w:val="00492ECB"/>
    <w:rsid w:val="004A05DC"/>
    <w:rsid w:val="004A4CC9"/>
    <w:rsid w:val="004C03C8"/>
    <w:rsid w:val="004C454F"/>
    <w:rsid w:val="004C4C62"/>
    <w:rsid w:val="004C77ED"/>
    <w:rsid w:val="004D571F"/>
    <w:rsid w:val="004E57AF"/>
    <w:rsid w:val="004E649E"/>
    <w:rsid w:val="004F0937"/>
    <w:rsid w:val="004F14BD"/>
    <w:rsid w:val="004F3F71"/>
    <w:rsid w:val="00500CBA"/>
    <w:rsid w:val="00501C53"/>
    <w:rsid w:val="00511E22"/>
    <w:rsid w:val="00515E99"/>
    <w:rsid w:val="005343E2"/>
    <w:rsid w:val="005479F4"/>
    <w:rsid w:val="00553727"/>
    <w:rsid w:val="005559F4"/>
    <w:rsid w:val="00556DEF"/>
    <w:rsid w:val="0056794E"/>
    <w:rsid w:val="005831EB"/>
    <w:rsid w:val="005903F1"/>
    <w:rsid w:val="005914E2"/>
    <w:rsid w:val="005D0D42"/>
    <w:rsid w:val="005D49B6"/>
    <w:rsid w:val="005D49EA"/>
    <w:rsid w:val="005E1FAC"/>
    <w:rsid w:val="005F1224"/>
    <w:rsid w:val="005F24B4"/>
    <w:rsid w:val="005F3F29"/>
    <w:rsid w:val="005F439C"/>
    <w:rsid w:val="00622862"/>
    <w:rsid w:val="00625146"/>
    <w:rsid w:val="0062658E"/>
    <w:rsid w:val="0063011B"/>
    <w:rsid w:val="00637798"/>
    <w:rsid w:val="00664E9D"/>
    <w:rsid w:val="00670E2D"/>
    <w:rsid w:val="006740CB"/>
    <w:rsid w:val="00681073"/>
    <w:rsid w:val="006823D3"/>
    <w:rsid w:val="0069446F"/>
    <w:rsid w:val="00696A1E"/>
    <w:rsid w:val="00697034"/>
    <w:rsid w:val="006A0668"/>
    <w:rsid w:val="006A2B6A"/>
    <w:rsid w:val="006A7E9D"/>
    <w:rsid w:val="006B03D6"/>
    <w:rsid w:val="006B36B6"/>
    <w:rsid w:val="006B7F9B"/>
    <w:rsid w:val="006C4D11"/>
    <w:rsid w:val="006D29F2"/>
    <w:rsid w:val="006D4E67"/>
    <w:rsid w:val="006E1BC5"/>
    <w:rsid w:val="00705D80"/>
    <w:rsid w:val="0071148F"/>
    <w:rsid w:val="00720A32"/>
    <w:rsid w:val="00721D2D"/>
    <w:rsid w:val="00721E4F"/>
    <w:rsid w:val="00733BB0"/>
    <w:rsid w:val="0075048F"/>
    <w:rsid w:val="00755483"/>
    <w:rsid w:val="00760435"/>
    <w:rsid w:val="00780F30"/>
    <w:rsid w:val="00794415"/>
    <w:rsid w:val="0079737D"/>
    <w:rsid w:val="007B2698"/>
    <w:rsid w:val="007B2DB1"/>
    <w:rsid w:val="007C2F08"/>
    <w:rsid w:val="007D1D8D"/>
    <w:rsid w:val="007D2116"/>
    <w:rsid w:val="007D3C8E"/>
    <w:rsid w:val="007D48B8"/>
    <w:rsid w:val="00837CE5"/>
    <w:rsid w:val="0084461F"/>
    <w:rsid w:val="00852C78"/>
    <w:rsid w:val="00853BBC"/>
    <w:rsid w:val="00874868"/>
    <w:rsid w:val="008773ED"/>
    <w:rsid w:val="008829B3"/>
    <w:rsid w:val="00893529"/>
    <w:rsid w:val="008A5EE2"/>
    <w:rsid w:val="008C20C5"/>
    <w:rsid w:val="008C6D1D"/>
    <w:rsid w:val="008D40C9"/>
    <w:rsid w:val="008D58A4"/>
    <w:rsid w:val="008E07E6"/>
    <w:rsid w:val="008E1649"/>
    <w:rsid w:val="008E2ECF"/>
    <w:rsid w:val="008F4A7F"/>
    <w:rsid w:val="0090020D"/>
    <w:rsid w:val="00902546"/>
    <w:rsid w:val="00910DC3"/>
    <w:rsid w:val="00912804"/>
    <w:rsid w:val="00916D1B"/>
    <w:rsid w:val="0093207C"/>
    <w:rsid w:val="009327B8"/>
    <w:rsid w:val="0094133C"/>
    <w:rsid w:val="009522A5"/>
    <w:rsid w:val="0095386D"/>
    <w:rsid w:val="0096751C"/>
    <w:rsid w:val="0098329B"/>
    <w:rsid w:val="00997FDF"/>
    <w:rsid w:val="009B0743"/>
    <w:rsid w:val="009B4D8B"/>
    <w:rsid w:val="009C0FFB"/>
    <w:rsid w:val="009C2382"/>
    <w:rsid w:val="009C544F"/>
    <w:rsid w:val="009C7E39"/>
    <w:rsid w:val="009D0BC2"/>
    <w:rsid w:val="009E0822"/>
    <w:rsid w:val="009E49DC"/>
    <w:rsid w:val="009E5B4C"/>
    <w:rsid w:val="00A06B5D"/>
    <w:rsid w:val="00A141F4"/>
    <w:rsid w:val="00A352FC"/>
    <w:rsid w:val="00A43EF4"/>
    <w:rsid w:val="00A448A3"/>
    <w:rsid w:val="00A47C4A"/>
    <w:rsid w:val="00A55521"/>
    <w:rsid w:val="00A62FE3"/>
    <w:rsid w:val="00A64272"/>
    <w:rsid w:val="00A64FF5"/>
    <w:rsid w:val="00A82025"/>
    <w:rsid w:val="00A9097D"/>
    <w:rsid w:val="00A954BE"/>
    <w:rsid w:val="00AA0884"/>
    <w:rsid w:val="00AA1D8D"/>
    <w:rsid w:val="00AA600D"/>
    <w:rsid w:val="00AB0D42"/>
    <w:rsid w:val="00AB32F2"/>
    <w:rsid w:val="00AC3451"/>
    <w:rsid w:val="00AD6C53"/>
    <w:rsid w:val="00AF708A"/>
    <w:rsid w:val="00B135CD"/>
    <w:rsid w:val="00B17EC5"/>
    <w:rsid w:val="00B21CB8"/>
    <w:rsid w:val="00B22214"/>
    <w:rsid w:val="00B25323"/>
    <w:rsid w:val="00B4088F"/>
    <w:rsid w:val="00B40D5C"/>
    <w:rsid w:val="00B44404"/>
    <w:rsid w:val="00B47730"/>
    <w:rsid w:val="00B51C90"/>
    <w:rsid w:val="00B7504B"/>
    <w:rsid w:val="00B75782"/>
    <w:rsid w:val="00B85210"/>
    <w:rsid w:val="00B85DC6"/>
    <w:rsid w:val="00B938CA"/>
    <w:rsid w:val="00BB5219"/>
    <w:rsid w:val="00BB5BDD"/>
    <w:rsid w:val="00BD539A"/>
    <w:rsid w:val="00BD65A0"/>
    <w:rsid w:val="00BE573E"/>
    <w:rsid w:val="00BE6635"/>
    <w:rsid w:val="00BF7058"/>
    <w:rsid w:val="00C067E1"/>
    <w:rsid w:val="00C06DCF"/>
    <w:rsid w:val="00C27F01"/>
    <w:rsid w:val="00C33358"/>
    <w:rsid w:val="00C3453D"/>
    <w:rsid w:val="00C378DB"/>
    <w:rsid w:val="00C4087F"/>
    <w:rsid w:val="00C44D29"/>
    <w:rsid w:val="00C54556"/>
    <w:rsid w:val="00C5645B"/>
    <w:rsid w:val="00C60169"/>
    <w:rsid w:val="00C60E03"/>
    <w:rsid w:val="00C62B42"/>
    <w:rsid w:val="00C6652E"/>
    <w:rsid w:val="00C73F63"/>
    <w:rsid w:val="00C824AE"/>
    <w:rsid w:val="00C82DA5"/>
    <w:rsid w:val="00C83C69"/>
    <w:rsid w:val="00C976E4"/>
    <w:rsid w:val="00C97707"/>
    <w:rsid w:val="00CA0A53"/>
    <w:rsid w:val="00CA11CB"/>
    <w:rsid w:val="00CA2555"/>
    <w:rsid w:val="00CB0664"/>
    <w:rsid w:val="00CC0793"/>
    <w:rsid w:val="00CC56B9"/>
    <w:rsid w:val="00CD025E"/>
    <w:rsid w:val="00CD13B5"/>
    <w:rsid w:val="00D0361E"/>
    <w:rsid w:val="00D118E7"/>
    <w:rsid w:val="00D12753"/>
    <w:rsid w:val="00D32B46"/>
    <w:rsid w:val="00D4324D"/>
    <w:rsid w:val="00D5638F"/>
    <w:rsid w:val="00D57BB2"/>
    <w:rsid w:val="00D85C4E"/>
    <w:rsid w:val="00D870F8"/>
    <w:rsid w:val="00D92E9D"/>
    <w:rsid w:val="00DB6351"/>
    <w:rsid w:val="00DC0032"/>
    <w:rsid w:val="00DC3CC1"/>
    <w:rsid w:val="00DC4290"/>
    <w:rsid w:val="00DD2618"/>
    <w:rsid w:val="00DD41D5"/>
    <w:rsid w:val="00E06866"/>
    <w:rsid w:val="00E257FF"/>
    <w:rsid w:val="00E36A18"/>
    <w:rsid w:val="00E642BB"/>
    <w:rsid w:val="00E677DB"/>
    <w:rsid w:val="00E726D6"/>
    <w:rsid w:val="00E8276C"/>
    <w:rsid w:val="00E85674"/>
    <w:rsid w:val="00E85BF9"/>
    <w:rsid w:val="00E90CB6"/>
    <w:rsid w:val="00EA48F4"/>
    <w:rsid w:val="00EB130C"/>
    <w:rsid w:val="00ED2314"/>
    <w:rsid w:val="00ED674F"/>
    <w:rsid w:val="00ED743D"/>
    <w:rsid w:val="00EE0717"/>
    <w:rsid w:val="00EF3A72"/>
    <w:rsid w:val="00F04ACE"/>
    <w:rsid w:val="00F13893"/>
    <w:rsid w:val="00F15352"/>
    <w:rsid w:val="00F3073F"/>
    <w:rsid w:val="00F46FA3"/>
    <w:rsid w:val="00F523C9"/>
    <w:rsid w:val="00F57408"/>
    <w:rsid w:val="00F75DF5"/>
    <w:rsid w:val="00F87BC7"/>
    <w:rsid w:val="00FA088B"/>
    <w:rsid w:val="00FA1E6C"/>
    <w:rsid w:val="00FB1191"/>
    <w:rsid w:val="00FB5A25"/>
    <w:rsid w:val="00FB6B24"/>
    <w:rsid w:val="00FC3D84"/>
    <w:rsid w:val="00FC42B1"/>
    <w:rsid w:val="00FC693F"/>
    <w:rsid w:val="00FE6C40"/>
    <w:rsid w:val="00FF644E"/>
    <w:rsid w:val="0675F24C"/>
    <w:rsid w:val="085358CD"/>
    <w:rsid w:val="0F0BA799"/>
    <w:rsid w:val="17B477A2"/>
    <w:rsid w:val="3021EBDF"/>
    <w:rsid w:val="536289F6"/>
    <w:rsid w:val="5483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648DEA"/>
  <w14:defaultImageDpi w14:val="300"/>
  <w15:docId w15:val="{62A8F912-483B-45CB-ADEC-0A91DE8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1B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E6C4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7D1D8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1D8D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99"/>
    <w:rsid w:val="006810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-nfase1">
    <w:name w:val="Grid Table 1 Light Accent 1"/>
    <w:basedOn w:val="Tabelanormal"/>
    <w:uiPriority w:val="46"/>
    <w:rsid w:val="004258BC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elative">
    <w:name w:val="relative"/>
    <w:basedOn w:val="Fontepargpadro"/>
    <w:rsid w:val="009E49DC"/>
  </w:style>
  <w:style w:type="paragraph" w:customStyle="1" w:styleId="not-prose">
    <w:name w:val="not-prose"/>
    <w:basedOn w:val="Normal"/>
    <w:rsid w:val="009E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site.com" TargetMode="External"/><Relationship Id="rId13" Type="http://schemas.openxmlformats.org/officeDocument/2006/relationships/hyperlink" Target="https://www.lokinhopremio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joias.com.b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nestflights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ugorodriguescosta.vercel.app" TargetMode="External"/><Relationship Id="rId10" Type="http://schemas.openxmlformats.org/officeDocument/2006/relationships/hyperlink" Target="https://arcahub.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capisit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11269</Words>
  <Characters>60855</Characters>
  <Application>Microsoft Office Word</Application>
  <DocSecurity>0</DocSecurity>
  <Lines>507</Lines>
  <Paragraphs>143</Paragraphs>
  <ScaleCrop>false</ScaleCrop>
  <Manager/>
  <Company/>
  <LinksUpToDate>false</LinksUpToDate>
  <CharactersWithSpaces>71981</CharactersWithSpaces>
  <SharedDoc>false</SharedDoc>
  <HyperlinkBase/>
  <HLinks>
    <vt:vector size="42" baseType="variant">
      <vt:variant>
        <vt:i4>7667832</vt:i4>
      </vt:variant>
      <vt:variant>
        <vt:i4>18</vt:i4>
      </vt:variant>
      <vt:variant>
        <vt:i4>0</vt:i4>
      </vt:variant>
      <vt:variant>
        <vt:i4>5</vt:i4>
      </vt:variant>
      <vt:variant>
        <vt:lpwstr>https://hugorodriguescosta.vercel.app/</vt:lpwstr>
      </vt:variant>
      <vt:variant>
        <vt:lpwstr/>
      </vt:variant>
      <vt:variant>
        <vt:i4>1769493</vt:i4>
      </vt:variant>
      <vt:variant>
        <vt:i4>15</vt:i4>
      </vt:variant>
      <vt:variant>
        <vt:i4>0</vt:i4>
      </vt:variant>
      <vt:variant>
        <vt:i4>5</vt:i4>
      </vt:variant>
      <vt:variant>
        <vt:lpwstr>https://capisite.com/</vt:lpwstr>
      </vt:variant>
      <vt:variant>
        <vt:lpwstr/>
      </vt:variant>
      <vt:variant>
        <vt:i4>2556023</vt:i4>
      </vt:variant>
      <vt:variant>
        <vt:i4>12</vt:i4>
      </vt:variant>
      <vt:variant>
        <vt:i4>0</vt:i4>
      </vt:variant>
      <vt:variant>
        <vt:i4>5</vt:i4>
      </vt:variant>
      <vt:variant>
        <vt:lpwstr>https://www.lokinhopremios.com/</vt:lpwstr>
      </vt:variant>
      <vt:variant>
        <vt:lpwstr/>
      </vt:variant>
      <vt:variant>
        <vt:i4>2228286</vt:i4>
      </vt:variant>
      <vt:variant>
        <vt:i4>9</vt:i4>
      </vt:variant>
      <vt:variant>
        <vt:i4>0</vt:i4>
      </vt:variant>
      <vt:variant>
        <vt:i4>5</vt:i4>
      </vt:variant>
      <vt:variant>
        <vt:lpwstr>https://mjoias.com.br/</vt:lpwstr>
      </vt:variant>
      <vt:variant>
        <vt:lpwstr/>
      </vt:variant>
      <vt:variant>
        <vt:i4>7864353</vt:i4>
      </vt:variant>
      <vt:variant>
        <vt:i4>6</vt:i4>
      </vt:variant>
      <vt:variant>
        <vt:i4>0</vt:i4>
      </vt:variant>
      <vt:variant>
        <vt:i4>5</vt:i4>
      </vt:variant>
      <vt:variant>
        <vt:lpwstr>https://finestflights.com/</vt:lpwstr>
      </vt:variant>
      <vt:variant>
        <vt:lpwstr/>
      </vt:variant>
      <vt:variant>
        <vt:i4>3538977</vt:i4>
      </vt:variant>
      <vt:variant>
        <vt:i4>3</vt:i4>
      </vt:variant>
      <vt:variant>
        <vt:i4>0</vt:i4>
      </vt:variant>
      <vt:variant>
        <vt:i4>5</vt:i4>
      </vt:variant>
      <vt:variant>
        <vt:lpwstr>https://arcahub.io/</vt:lpwstr>
      </vt:variant>
      <vt:variant>
        <vt:lpwstr/>
      </vt:variant>
      <vt:variant>
        <vt:i4>1769493</vt:i4>
      </vt:variant>
      <vt:variant>
        <vt:i4>0</vt:i4>
      </vt:variant>
      <vt:variant>
        <vt:i4>0</vt:i4>
      </vt:variant>
      <vt:variant>
        <vt:i4>5</vt:i4>
      </vt:variant>
      <vt:variant>
        <vt:lpwstr>https://capisite.com/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Rodrigues</cp:lastModifiedBy>
  <cp:revision>2</cp:revision>
  <dcterms:created xsi:type="dcterms:W3CDTF">2026-02-23T18:59:00Z</dcterms:created>
  <dcterms:modified xsi:type="dcterms:W3CDTF">2026-02-23T18:59:00Z</dcterms:modified>
  <cp:category/>
</cp:coreProperties>
</file>